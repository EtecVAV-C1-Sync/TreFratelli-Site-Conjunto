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1FE2BA6" w:rsidP="1EC7C33F" w:rsidRDefault="01FE2BA6" w14:paraId="61B730AA" w14:textId="59C7761C">
      <w:pPr>
        <w:pStyle w:val="Heading1"/>
      </w:pPr>
      <w:r w:rsidR="01FE2BA6">
        <w:rPr/>
        <w:t>Pontos Turisticos</w:t>
      </w:r>
    </w:p>
    <w:p w:rsidR="00800903" w:rsidP="1EC7C33F" w:rsidRDefault="00800903" w14:paraId="010C46AC" w14:textId="53E98FCD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Localização</w:t>
      </w:r>
    </w:p>
    <w:p w:rsidR="00800903" w:rsidP="1EC7C33F" w:rsidRDefault="00800903" w14:paraId="7F339B91" w14:textId="13F17DF4">
      <w:pPr>
        <w:spacing w:before="240" w:beforeAutospacing="off" w:after="240" w:afterAutospacing="off"/>
      </w:pPr>
      <w:r w:rsidRPr="1EC7C33F" w:rsidR="008009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Via San Stefano, 55 — 28087 Tirano (SO), Itália</w:t>
      </w:r>
    </w:p>
    <w:p w:rsidR="719895BA" w:rsidP="1EC7C33F" w:rsidRDefault="719895BA" w14:paraId="119FB0FC" w14:textId="6C8C5BC4">
      <w:pPr>
        <w:spacing w:before="240" w:beforeAutospacing="off" w:after="240" w:afterAutospacing="off"/>
      </w:pP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Tirano é uma pequena cidade alpina no norte da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Lombardia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quase na fronteira com a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Suíça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a cerca de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150 km de Milão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Está situada no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Vale Valtellina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>, uma região cercada por montanhas, vinhedos e cortada pelo rio Adda.</w:t>
      </w:r>
    </w:p>
    <w:p w:rsidR="719895BA" w:rsidP="1EC7C33F" w:rsidRDefault="719895BA" w14:paraId="2999C6AF" w14:textId="42C0A8E9">
      <w:pPr>
        <w:spacing w:before="240" w:beforeAutospacing="off" w:after="240" w:afterAutospacing="off"/>
      </w:pP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Via San Stefano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fica em uma área tranquila, próxima ao centro histórico e à estação do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Bernina Express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o famoso trem panorâmico que liga Tirano a St. Moritz. Nos arredores há restaurantes, cafés e o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Santuário da Madonna di Tirano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>, principal ponto turístico local.</w:t>
      </w:r>
    </w:p>
    <w:p w:rsidR="719895BA" w:rsidP="1EC7C33F" w:rsidRDefault="719895BA" w14:paraId="0D22B64A" w14:textId="574D826D">
      <w:pPr>
        <w:spacing w:before="240" w:beforeAutospacing="off" w:after="240" w:afterAutospacing="off"/>
      </w:pP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Tirano combina charme de vila alpina com fácil acesso a trilhas, vinícolas, termas e paisagens de montanha, sendo um ponto estratégico para explorar tanto a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Lombardia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quanto o sul da </w:t>
      </w:r>
      <w:r w:rsidRPr="1EC7C33F" w:rsidR="719895BA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Suíça</w:t>
      </w:r>
      <w:r w:rsidRPr="1EC7C33F" w:rsidR="719895BA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1EC7C33F" w:rsidP="1EC7C33F" w:rsidRDefault="1EC7C33F" w14:paraId="51BEBC86" w14:textId="5956EC34">
      <w:pPr>
        <w:spacing w:before="240" w:beforeAutospacing="off" w:after="240" w:afterAutospacing="off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</w:p>
    <w:p w:rsidR="1EC7C33F" w:rsidRDefault="1EC7C33F" w14:paraId="2E03E2A7" w14:textId="54CC5714"/>
    <w:p w:rsidR="00800903" w:rsidP="1EC7C33F" w:rsidRDefault="00800903" w14:paraId="58CBC8B2" w14:textId="3DFEAB6D">
      <w:pPr>
        <w:pStyle w:val="Normal"/>
        <w:rPr>
          <w:b w:val="1"/>
          <w:bCs w:val="1"/>
          <w:noProof w:val="0"/>
          <w:sz w:val="36"/>
          <w:szCs w:val="36"/>
          <w:lang w:val="en-US"/>
        </w:rPr>
      </w:pPr>
      <w:r w:rsidRPr="1EC7C33F" w:rsidR="00800903">
        <w:rPr>
          <w:b w:val="1"/>
          <w:bCs w:val="1"/>
          <w:noProof w:val="0"/>
          <w:sz w:val="36"/>
          <w:szCs w:val="36"/>
          <w:lang w:val="en-US"/>
        </w:rPr>
        <w:t>Principais</w:t>
      </w:r>
      <w:r w:rsidRPr="1EC7C33F" w:rsidR="00800903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EC7C33F" w:rsidR="00800903">
        <w:rPr>
          <w:b w:val="1"/>
          <w:bCs w:val="1"/>
          <w:noProof w:val="0"/>
          <w:sz w:val="36"/>
          <w:szCs w:val="36"/>
          <w:lang w:val="en-US"/>
        </w:rPr>
        <w:t>Rotas</w:t>
      </w:r>
      <w:r w:rsidRPr="1EC7C33F" w:rsidR="00800903">
        <w:rPr>
          <w:b w:val="1"/>
          <w:bCs w:val="1"/>
          <w:noProof w:val="0"/>
          <w:sz w:val="36"/>
          <w:szCs w:val="36"/>
          <w:lang w:val="en-US"/>
        </w:rPr>
        <w:t xml:space="preserve"> </w:t>
      </w:r>
      <w:r w:rsidRPr="1EC7C33F" w:rsidR="00800903">
        <w:rPr>
          <w:b w:val="1"/>
          <w:bCs w:val="1"/>
          <w:noProof w:val="0"/>
          <w:sz w:val="36"/>
          <w:szCs w:val="36"/>
          <w:lang w:val="en-US"/>
        </w:rPr>
        <w:t>Turísticas</w:t>
      </w:r>
    </w:p>
    <w:p w:rsidR="00800903" w:rsidP="1EC7C33F" w:rsidRDefault="00800903" w14:paraId="4EEFDDA4" w14:textId="2D0DF93C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1. Bernina Express (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Patrimônio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Mundial da UNESCO)</w:t>
      </w:r>
    </w:p>
    <w:p w:rsidR="00800903" w:rsidP="1EC7C33F" w:rsidRDefault="00800903" w14:paraId="19569AAE" w14:textId="7260991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Rota: Tirano → St. Moritz (Suíça)</w:t>
      </w:r>
    </w:p>
    <w:p w:rsidR="00800903" w:rsidP="1EC7C33F" w:rsidRDefault="00800903" w14:paraId="6CA1B272" w14:textId="2952340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Uma viagem espetacular pelos Alpes, cruzando viadutos e glaciares.</w:t>
      </w:r>
    </w:p>
    <w:p w:rsidR="00800903" w:rsidP="1EC7C33F" w:rsidRDefault="00800903" w14:paraId="00EA09A8" w14:textId="02C35D0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Ponto de partida: Estação Ferroviária de Tirano, a poucos minutos do endereço citado.</w:t>
      </w:r>
    </w:p>
    <w:p w:rsidR="00800903" w:rsidP="1EC7C33F" w:rsidRDefault="00800903" w14:paraId="182090DC" w14:textId="5A15A9C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Dica: Ideal fazer o trajeto de dia para aproveitar a vista.</w:t>
      </w:r>
    </w:p>
    <w:p w:rsidR="1EC7C33F" w:rsidRDefault="1EC7C33F" w14:paraId="6B10CB69" w14:textId="4B5686F5"/>
    <w:p w:rsidR="00800903" w:rsidP="1EC7C33F" w:rsidRDefault="00800903" w14:paraId="53AE00EA" w14:textId="137AAFE9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2. Estrada 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Panorâmica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da Valtellina</w:t>
      </w:r>
    </w:p>
    <w:p w:rsidR="00800903" w:rsidP="1EC7C33F" w:rsidRDefault="00800903" w14:paraId="60C96348" w14:textId="34D1B0B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Rota: Tirano → Bormio → Passo dello Stelvio</w:t>
      </w:r>
    </w:p>
    <w:p w:rsidR="00800903" w:rsidP="1EC7C33F" w:rsidRDefault="00800903" w14:paraId="4B746CDA" w14:textId="33C9098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Passa por vinhedos, montanhas e vilas alpinas.</w:t>
      </w:r>
    </w:p>
    <w:p w:rsidR="00800903" w:rsidP="1EC7C33F" w:rsidRDefault="00800903" w14:paraId="34A3C0E3" w14:textId="76E5F3C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Bormio é famosa por suas termas naturais e pistas de esqui.</w:t>
      </w:r>
    </w:p>
    <w:p w:rsidR="00800903" w:rsidP="1EC7C33F" w:rsidRDefault="00800903" w14:paraId="4A127197" w14:textId="5034C69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Muito procurada por ciclistas e motociclistas.</w:t>
      </w:r>
    </w:p>
    <w:p w:rsidR="1EC7C33F" w:rsidRDefault="1EC7C33F" w14:paraId="51ED30DF" w14:textId="13ADBC25"/>
    <w:p w:rsidR="00800903" w:rsidP="1EC7C33F" w:rsidRDefault="00800903" w14:paraId="77566D9D" w14:textId="64316AE3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3. Rota dos Vinhos da Valtellina</w:t>
      </w:r>
    </w:p>
    <w:p w:rsidR="00800903" w:rsidP="1EC7C33F" w:rsidRDefault="00800903" w14:paraId="7BA757CE" w14:textId="72DDD4A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Região produtora de Nebbiolo (Chiavennasca).</w:t>
      </w:r>
    </w:p>
    <w:p w:rsidR="00800903" w:rsidP="1EC7C33F" w:rsidRDefault="00800903" w14:paraId="23B44917" w14:textId="2FC5E72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É possível visitar vinícolas familiares em Sondrio, Teglio e Chiuro.</w:t>
      </w:r>
    </w:p>
    <w:p w:rsidR="00800903" w:rsidP="1EC7C33F" w:rsidRDefault="00800903" w14:paraId="58596D9F" w14:textId="46FD046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Vinhos típicos: Sassella, Grumello, Inferno, Valgella e Maroggia.</w:t>
      </w:r>
    </w:p>
    <w:p w:rsidR="00800903" w:rsidP="1EC7C33F" w:rsidRDefault="00800903" w14:paraId="4899E522" w14:textId="70D3C5B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Harmonização com queijos locais (Bitto, Casera).</w:t>
      </w:r>
    </w:p>
    <w:p w:rsidR="1EC7C33F" w:rsidRDefault="1EC7C33F" w14:paraId="48ADFDDE" w14:textId="676240BE"/>
    <w:p w:rsidR="00800903" w:rsidP="1EC7C33F" w:rsidRDefault="00800903" w14:paraId="116D4928" w14:textId="003EF023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4. Lago di 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Poschiavo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(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Suíça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)</w:t>
      </w:r>
    </w:p>
    <w:p w:rsidR="00800903" w:rsidP="1EC7C33F" w:rsidRDefault="00800903" w14:paraId="00880DCC" w14:textId="21D5236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Aproximadamente 20 minutos de Tirano.</w:t>
      </w:r>
    </w:p>
    <w:p w:rsidR="00800903" w:rsidP="1EC7C33F" w:rsidRDefault="00800903" w14:paraId="16B86193" w14:textId="4C74291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Lago alpino com águas cristalinas e trilhas ao redor.</w:t>
      </w:r>
    </w:p>
    <w:p w:rsidR="00800903" w:rsidP="1EC7C33F" w:rsidRDefault="00800903" w14:paraId="682A61A1" w14:textId="16C1C0A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Ideal para quem quer cruzar a fronteira rapidamente.</w:t>
      </w:r>
    </w:p>
    <w:p w:rsidR="1EC7C33F" w:rsidRDefault="1EC7C33F" w14:paraId="2C97EDC2" w14:textId="05E68580"/>
    <w:p w:rsidR="00800903" w:rsidP="1EC7C33F" w:rsidRDefault="00800903" w14:paraId="1FB94A2D" w14:textId="5463DEDD">
      <w:pPr>
        <w:pStyle w:val="Normal"/>
        <w:rPr>
          <w:rFonts w:ascii="Cambria" w:hAnsi="Cambria" w:eastAsia="Cambria" w:cs="Cambria"/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5. 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Santuário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da Madonna di Tirano</w:t>
      </w:r>
    </w:p>
    <w:p w:rsidR="00800903" w:rsidP="1EC7C33F" w:rsidRDefault="00800903" w14:paraId="216A82C9" w14:textId="591ACEEA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Distância: cerca de 5 minutos a pé do endereço.</w:t>
      </w:r>
    </w:p>
    <w:p w:rsidR="00800903" w:rsidP="1EC7C33F" w:rsidRDefault="00800903" w14:paraId="40BF7021" w14:textId="2724C8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Igreja renascentista construída no século XVI, um dos principais marcos religiosos da Valtellina.</w:t>
      </w:r>
    </w:p>
    <w:p w:rsidR="00800903" w:rsidP="1EC7C33F" w:rsidRDefault="00800903" w14:paraId="60F1B603" w14:textId="38F287E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Possui um órgão histórico e arquitetura riquíssima.</w:t>
      </w:r>
    </w:p>
    <w:p w:rsidR="1EC7C33F" w:rsidRDefault="1EC7C33F" w14:paraId="0E867FD1" w14:textId="5D3354D6"/>
    <w:p w:rsidR="00800903" w:rsidP="1EC7C33F" w:rsidRDefault="00800903" w14:paraId="65556AA7" w14:textId="791E0831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Trilhas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e 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Natureza</w:t>
      </w:r>
    </w:p>
    <w:p w:rsidR="00800903" w:rsidP="1EC7C33F" w:rsidRDefault="00800903" w14:paraId="3DC757CB" w14:textId="1AE6B0D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Val Grosina: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área de montanha próxima, com trilhas e refúgios alpinos.</w:t>
      </w:r>
    </w:p>
    <w:p w:rsidR="00800903" w:rsidP="1EC7C33F" w:rsidRDefault="00800903" w14:paraId="035B7B84" w14:textId="1D7BC96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Parco Nazionale dello Stelvio: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cerca de 1 hora de carro — oferece trekking, fauna alpina e vistas espetaculares.</w:t>
      </w:r>
    </w:p>
    <w:p w:rsidR="1EC7C33F" w:rsidRDefault="1EC7C33F" w14:paraId="08B2C035" w14:textId="2E8DFA77"/>
    <w:p w:rsidR="00800903" w:rsidP="1EC7C33F" w:rsidRDefault="00800903" w14:paraId="0FA04DDC" w14:textId="6282E766">
      <w:pPr>
        <w:pStyle w:val="Normal"/>
        <w:rPr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Gastronomia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Local</w:t>
      </w:r>
    </w:p>
    <w:p w:rsidR="00800903" w:rsidP="1EC7C33F" w:rsidRDefault="00800903" w14:paraId="23A33FC0" w14:textId="61C6548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Pratos típicos: </w:t>
      </w:r>
      <w:r w:rsidRPr="1EC7C33F" w:rsidR="00800903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Pizzoccheri della Valtellina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1EC7C33F" w:rsidR="00800903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Sciatt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(bolinhos de queijo fritos), e </w:t>
      </w:r>
      <w:r w:rsidRPr="1EC7C33F" w:rsidR="00800903">
        <w:rPr>
          <w:rFonts w:ascii="Cambria" w:hAnsi="Cambria" w:eastAsia="Cambria" w:cs="Cambria"/>
          <w:i w:val="1"/>
          <w:iCs w:val="1"/>
          <w:noProof w:val="0"/>
          <w:sz w:val="22"/>
          <w:szCs w:val="22"/>
          <w:lang w:val="en-US"/>
        </w:rPr>
        <w:t>Bresaola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00800903" w:rsidP="1EC7C33F" w:rsidRDefault="00800903" w14:paraId="6A82A307" w14:textId="3472A8B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Restaurantes recomendados:</w:t>
      </w:r>
    </w:p>
    <w:p w:rsidR="00800903" w:rsidP="1EC7C33F" w:rsidRDefault="00800903" w14:paraId="16857757" w14:textId="28533812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Trattoria Valtellinese – cozinha local autêntica</w:t>
      </w:r>
    </w:p>
    <w:p w:rsidR="00800903" w:rsidP="1EC7C33F" w:rsidRDefault="00800903" w14:paraId="3C8DED31" w14:textId="02ECAEF1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Ristorante Merizzi – boa opção próximo ao centro</w:t>
      </w:r>
    </w:p>
    <w:p w:rsidR="00800903" w:rsidP="1EC7C33F" w:rsidRDefault="00800903" w14:paraId="1D66205E" w14:textId="6D844448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Caffè de la Posta – café histórico</w:t>
      </w:r>
    </w:p>
    <w:p w:rsidR="5035B456" w:rsidP="1EC7C33F" w:rsidRDefault="5035B456" w14:paraId="287D4187" w14:textId="6F0EA097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5035B456">
        <w:rPr>
          <w:rFonts w:ascii="Cambria" w:hAnsi="Cambria" w:eastAsia="Cambria" w:cs="Cambria"/>
          <w:noProof w:val="0"/>
          <w:sz w:val="22"/>
          <w:szCs w:val="22"/>
          <w:lang w:val="en-US"/>
        </w:rPr>
        <w:t>Cantina e Ristorante Tre Fratelli</w:t>
      </w:r>
    </w:p>
    <w:p w:rsidR="1EC7C33F" w:rsidRDefault="1EC7C33F" w14:paraId="36BDCDD3" w14:textId="64E5797F"/>
    <w:p w:rsidR="00800903" w:rsidP="1EC7C33F" w:rsidRDefault="00800903" w14:paraId="21D14929" w14:textId="6C3720CE">
      <w:pPr>
        <w:pStyle w:val="Normal"/>
        <w:rPr>
          <w:rFonts w:ascii="Cambria" w:hAnsi="Cambria" w:eastAsia="Cambria" w:cs="Cambria"/>
          <w:b w:val="1"/>
          <w:bCs w:val="1"/>
          <w:noProof w:val="0"/>
          <w:sz w:val="30"/>
          <w:szCs w:val="30"/>
          <w:lang w:val="en-US"/>
        </w:rPr>
      </w:pP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Dicas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 xml:space="preserve"> de </w:t>
      </w:r>
      <w:r w:rsidRPr="1EC7C33F" w:rsidR="00800903">
        <w:rPr>
          <w:b w:val="1"/>
          <w:bCs w:val="1"/>
          <w:noProof w:val="0"/>
          <w:sz w:val="30"/>
          <w:szCs w:val="30"/>
          <w:lang w:val="en-US"/>
        </w:rPr>
        <w:t>Acesso</w:t>
      </w:r>
    </w:p>
    <w:p w:rsidR="00800903" w:rsidP="1EC7C33F" w:rsidRDefault="00800903" w14:paraId="32CF6956" w14:textId="077F8C5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 </w:t>
      </w:r>
      <w:r w:rsidRPr="1EC7C33F" w:rsidR="008009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Milão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: cerca de 2h30 de trem (via Lecco–Sondrio–Tirano).</w:t>
      </w:r>
    </w:p>
    <w:p w:rsidR="00800903" w:rsidP="1EC7C33F" w:rsidRDefault="00800903" w14:paraId="49BD353A" w14:textId="1304706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 </w:t>
      </w:r>
      <w:r w:rsidRPr="1EC7C33F" w:rsidR="008009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St. Moritz (Suíça)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: 2h de trem panorâmico (Bernina Express).</w:t>
      </w:r>
    </w:p>
    <w:p w:rsidR="00800903" w:rsidP="1EC7C33F" w:rsidRDefault="00800903" w14:paraId="3E93E9E0" w14:textId="7A8770A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De </w:t>
      </w:r>
      <w:r w:rsidRPr="1EC7C33F" w:rsidR="0080090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Bormio</w:t>
      </w:r>
      <w:r w:rsidRPr="1EC7C33F" w:rsidR="00800903">
        <w:rPr>
          <w:rFonts w:ascii="Cambria" w:hAnsi="Cambria" w:eastAsia="Cambria" w:cs="Cambria"/>
          <w:noProof w:val="0"/>
          <w:sz w:val="22"/>
          <w:szCs w:val="22"/>
          <w:lang w:val="en-US"/>
        </w:rPr>
        <w:t>: 1h de carro pela SS38.</w:t>
      </w:r>
    </w:p>
    <w:p w:rsidR="1EC7C33F" w:rsidP="1EC7C33F" w:rsidRDefault="1EC7C33F" w14:paraId="5B3B8594" w14:textId="533620CD">
      <w:pPr>
        <w:pStyle w:val="Normal"/>
      </w:pPr>
    </w:p>
    <w:p xmlns:wp14="http://schemas.microsoft.com/office/word/2010/wordml" w14:paraId="679D9ABB" wp14:textId="77777777">
      <w:pPr>
        <w:pStyle w:val="Heading1"/>
      </w:pPr>
      <w:r>
        <w:t>Roteiro Turístico — 5 Dias em Tirano e Valtellina</w:t>
      </w:r>
    </w:p>
    <w:p xmlns:wp14="http://schemas.microsoft.com/office/word/2010/wordml" w14:paraId="159E3C21" wp14:textId="77777777">
      <w:r>
        <w:t>Base: Tirano (SO) — pequena cidade charmosa no Vale Valtellina, ideal para explorar a região e fazer o famoso passeio do Bernina Express.</w:t>
      </w:r>
    </w:p>
    <w:p xmlns:wp14="http://schemas.microsoft.com/office/word/2010/wordml" w:rsidP="1EC7C33F" w14:paraId="4B13BE6A" wp14:textId="77777777" wp14:noSpellErr="1">
      <w:pPr>
        <w:pStyle w:val="Normal"/>
        <w:rPr>
          <w:b w:val="1"/>
          <w:bCs w:val="1"/>
          <w:sz w:val="30"/>
          <w:szCs w:val="30"/>
        </w:rPr>
      </w:pPr>
      <w:r w:rsidRPr="1EC7C33F" w:rsidR="1EC7C33F">
        <w:rPr>
          <w:b w:val="1"/>
          <w:bCs w:val="1"/>
          <w:sz w:val="30"/>
          <w:szCs w:val="30"/>
        </w:rPr>
        <w:t xml:space="preserve">Dia 1 – </w:t>
      </w:r>
      <w:r w:rsidRPr="1EC7C33F" w:rsidR="1EC7C33F">
        <w:rPr>
          <w:b w:val="1"/>
          <w:bCs w:val="1"/>
          <w:sz w:val="30"/>
          <w:szCs w:val="30"/>
        </w:rPr>
        <w:t>Chegada</w:t>
      </w:r>
      <w:r w:rsidRPr="1EC7C33F" w:rsidR="1EC7C33F">
        <w:rPr>
          <w:b w:val="1"/>
          <w:bCs w:val="1"/>
          <w:sz w:val="30"/>
          <w:szCs w:val="30"/>
        </w:rPr>
        <w:t xml:space="preserve"> e Encantos de Tirano</w:t>
      </w:r>
    </w:p>
    <w:p xmlns:wp14="http://schemas.microsoft.com/office/word/2010/wordml" w14:paraId="659DEA85" wp14:textId="77777777">
      <w:r>
        <w:t>Tema: Cultura e Gastronomia Local</w:t>
      </w:r>
    </w:p>
    <w:p xmlns:wp14="http://schemas.microsoft.com/office/word/2010/wordml" w14:paraId="3DF3DF2C" wp14:textId="77777777">
      <w:r>
        <w:t>Manhã: Chegada e acomodação no hotel/pousada próximo à Via San Stefano. Passeio pelo centro histórico de Tirano. Visita ao Santuário da Madonna di Tirano (5 minutos a pé do endereço).</w:t>
      </w:r>
    </w:p>
    <w:p xmlns:wp14="http://schemas.microsoft.com/office/word/2010/wordml" w14:paraId="51D19AF4" wp14:textId="77777777">
      <w:r>
        <w:t>Tarde: Caminhe pela Via Roma e Piazza Cavour, explorando lojinhas e cafés. Almoço com pratos típicos: pizzoccheri, sciatt, bresaola della Valtellina.</w:t>
      </w:r>
    </w:p>
    <w:p xmlns:wp14="http://schemas.microsoft.com/office/word/2010/wordml" w14:paraId="038A0E54" wp14:textId="77777777">
      <w:r>
        <w:t>Noite: Degustação inaugural na Vinícola Tre Fratelli, localizada na Via S. Stefano, 55 — 28087 Tirano (SO), Itália. A vinícola familiar oferece vinhos artesanais da Valtellina e harmonizações com queijos e embutidos locais. Jantar tranquilo com vista para os Alpes.</w:t>
      </w:r>
    </w:p>
    <w:p xmlns:wp14="http://schemas.microsoft.com/office/word/2010/wordml" w:rsidP="1EC7C33F" w14:paraId="6400C0FE" wp14:textId="77777777" wp14:noSpellErr="1">
      <w:pPr>
        <w:pStyle w:val="Normal"/>
        <w:rPr>
          <w:b w:val="1"/>
          <w:bCs w:val="1"/>
          <w:sz w:val="30"/>
          <w:szCs w:val="30"/>
        </w:rPr>
      </w:pPr>
      <w:r w:rsidRPr="1EC7C33F" w:rsidR="1EC7C33F">
        <w:rPr>
          <w:b w:val="1"/>
          <w:bCs w:val="1"/>
          <w:sz w:val="30"/>
          <w:szCs w:val="30"/>
        </w:rPr>
        <w:t xml:space="preserve">Dia 2 – O Trem </w:t>
      </w:r>
      <w:r w:rsidRPr="1EC7C33F" w:rsidR="1EC7C33F">
        <w:rPr>
          <w:b w:val="1"/>
          <w:bCs w:val="1"/>
          <w:sz w:val="30"/>
          <w:szCs w:val="30"/>
        </w:rPr>
        <w:t>Panorâmico</w:t>
      </w:r>
      <w:r w:rsidRPr="1EC7C33F" w:rsidR="1EC7C33F">
        <w:rPr>
          <w:b w:val="1"/>
          <w:bCs w:val="1"/>
          <w:sz w:val="30"/>
          <w:szCs w:val="30"/>
        </w:rPr>
        <w:t xml:space="preserve"> Bernina Express</w:t>
      </w:r>
    </w:p>
    <w:p xmlns:wp14="http://schemas.microsoft.com/office/word/2010/wordml" w14:paraId="36509089" wp14:textId="77777777">
      <w:r>
        <w:t>Tema: Patrimônio Natural da UNESCO</w:t>
      </w:r>
    </w:p>
    <w:p xmlns:wp14="http://schemas.microsoft.com/office/word/2010/wordml" w14:paraId="4104978F" wp14:textId="77777777">
      <w:r>
        <w:t>Manhã: Embarque no Bernina Express (saída da Estação Tirano). Viagem até St. Moritz, na Suíça, passando por pontes, vales e glaciares. Paradas fotográficas recomendadas: Alp Grüm, Lago Bianco, Ospizio Bernina.</w:t>
      </w:r>
    </w:p>
    <w:p xmlns:wp14="http://schemas.microsoft.com/office/word/2010/wordml" w14:paraId="506B7A47" wp14:textId="77777777">
      <w:r>
        <w:t>Tarde: Almoço e passeio em St. Moritz. Retorno a Tirano no fim da tarde.</w:t>
      </w:r>
    </w:p>
    <w:p xmlns:wp14="http://schemas.microsoft.com/office/word/2010/wordml" w14:paraId="709BEB38" wp14:textId="77777777">
      <w:r>
        <w:t>Noite: Descanso em Tirano. Jantar leve em um restaurante local.</w:t>
      </w:r>
    </w:p>
    <w:p xmlns:wp14="http://schemas.microsoft.com/office/word/2010/wordml" w:rsidP="1EC7C33F" w14:paraId="7FFD8AE1" wp14:textId="77777777" wp14:noSpellErr="1">
      <w:pPr>
        <w:pStyle w:val="Normal"/>
        <w:rPr>
          <w:b w:val="1"/>
          <w:bCs w:val="1"/>
          <w:sz w:val="30"/>
          <w:szCs w:val="30"/>
        </w:rPr>
      </w:pPr>
      <w:r w:rsidRPr="1EC7C33F" w:rsidR="1EC7C33F">
        <w:rPr>
          <w:b w:val="1"/>
          <w:bCs w:val="1"/>
          <w:sz w:val="30"/>
          <w:szCs w:val="30"/>
        </w:rPr>
        <w:t>Dia 3 – Rota dos Vinhos da Valtellina</w:t>
      </w:r>
    </w:p>
    <w:p xmlns:wp14="http://schemas.microsoft.com/office/word/2010/wordml" w14:paraId="2E20FC81" wp14:textId="77777777">
      <w:r>
        <w:t>Tema: Vinhos e Vilarejos</w:t>
      </w:r>
    </w:p>
    <w:p xmlns:wp14="http://schemas.microsoft.com/office/word/2010/wordml" w14:paraId="61959F8D" wp14:textId="77777777">
      <w:r>
        <w:t>Manhã: Saída pela Strada del Vino della Valtellina. Visita às vinícolas Tre Fratelli (Tirano), Nino Negri, Triacca e Mamete Prevostini.</w:t>
      </w:r>
    </w:p>
    <w:p xmlns:wp14="http://schemas.microsoft.com/office/word/2010/wordml" w14:paraId="68F40058" wp14:textId="77777777">
      <w:r>
        <w:t>Tarde: Almoço em vinícola com harmonização de vinhos Nebbiolo (Chiavennasca). Caminhada entre os vinhedos em terraços. Retorno a Tirano no fim do dia.</w:t>
      </w:r>
    </w:p>
    <w:p xmlns:wp14="http://schemas.microsoft.com/office/word/2010/wordml" w14:paraId="6EA6E5EC" wp14:textId="77777777">
      <w:r>
        <w:t>Noite: Jantar no Caffè de la Posta. Passeio noturno pela cidade iluminada.</w:t>
      </w:r>
    </w:p>
    <w:p xmlns:wp14="http://schemas.microsoft.com/office/word/2010/wordml" w:rsidP="1EC7C33F" w14:paraId="448F3A34" wp14:textId="77777777" wp14:noSpellErr="1">
      <w:pPr>
        <w:pStyle w:val="Normal"/>
        <w:rPr>
          <w:b w:val="1"/>
          <w:bCs w:val="1"/>
          <w:sz w:val="30"/>
          <w:szCs w:val="30"/>
        </w:rPr>
      </w:pPr>
      <w:r w:rsidRPr="1EC7C33F" w:rsidR="1EC7C33F">
        <w:rPr>
          <w:b w:val="1"/>
          <w:bCs w:val="1"/>
          <w:sz w:val="30"/>
          <w:szCs w:val="30"/>
        </w:rPr>
        <w:t xml:space="preserve">Dia 4 – </w:t>
      </w:r>
      <w:r w:rsidRPr="1EC7C33F" w:rsidR="1EC7C33F">
        <w:rPr>
          <w:b w:val="1"/>
          <w:bCs w:val="1"/>
          <w:sz w:val="30"/>
          <w:szCs w:val="30"/>
        </w:rPr>
        <w:t>Natureza</w:t>
      </w:r>
      <w:r w:rsidRPr="1EC7C33F" w:rsidR="1EC7C33F">
        <w:rPr>
          <w:b w:val="1"/>
          <w:bCs w:val="1"/>
          <w:sz w:val="30"/>
          <w:szCs w:val="30"/>
        </w:rPr>
        <w:t xml:space="preserve"> e </w:t>
      </w:r>
      <w:r w:rsidRPr="1EC7C33F" w:rsidR="1EC7C33F">
        <w:rPr>
          <w:b w:val="1"/>
          <w:bCs w:val="1"/>
          <w:sz w:val="30"/>
          <w:szCs w:val="30"/>
        </w:rPr>
        <w:t>Termas</w:t>
      </w:r>
      <w:r w:rsidRPr="1EC7C33F" w:rsidR="1EC7C33F">
        <w:rPr>
          <w:b w:val="1"/>
          <w:bCs w:val="1"/>
          <w:sz w:val="30"/>
          <w:szCs w:val="30"/>
        </w:rPr>
        <w:t xml:space="preserve"> de Bormio</w:t>
      </w:r>
    </w:p>
    <w:p xmlns:wp14="http://schemas.microsoft.com/office/word/2010/wordml" w14:paraId="614DBD97" wp14:textId="77777777">
      <w:r>
        <w:t>Tema: Relaxamento e Montanhas</w:t>
      </w:r>
    </w:p>
    <w:p xmlns:wp14="http://schemas.microsoft.com/office/word/2010/wordml" w14:paraId="270439F7" wp14:textId="77777777">
      <w:r>
        <w:t>Manhã: Viagem de 1 hora até Bormio (pela SS38). Passeio pelo centro histórico e visita às Termas de Bormio — águas quentes naturais em meio às montanhas.</w:t>
      </w:r>
    </w:p>
    <w:p xmlns:wp14="http://schemas.microsoft.com/office/word/2010/wordml" w14:paraId="69D3038F" wp14:textId="77777777">
      <w:r>
        <w:t>Tarde: Almoço com vista alpina. Opcional: trilha leve no Parco Nazionale dello Stelvio ou visita ao Passo dello Stelvio (um dos pontos mais altos da Europa acessíveis por estrada).</w:t>
      </w:r>
    </w:p>
    <w:p xmlns:wp14="http://schemas.microsoft.com/office/word/2010/wordml" w14:paraId="5A6DDD74" wp14:textId="77777777">
      <w:r>
        <w:t>Noite: Retorno a Tirano. Jantar tranquilo e descanso.</w:t>
      </w:r>
    </w:p>
    <w:p xmlns:wp14="http://schemas.microsoft.com/office/word/2010/wordml" w:rsidP="1EC7C33F" w14:paraId="4577C949" wp14:textId="77777777" wp14:noSpellErr="1">
      <w:pPr>
        <w:pStyle w:val="Normal"/>
        <w:rPr>
          <w:b w:val="1"/>
          <w:bCs w:val="1"/>
          <w:sz w:val="30"/>
          <w:szCs w:val="30"/>
        </w:rPr>
      </w:pPr>
      <w:r w:rsidRPr="1EC7C33F" w:rsidR="1EC7C33F">
        <w:rPr>
          <w:b w:val="1"/>
          <w:bCs w:val="1"/>
          <w:sz w:val="30"/>
          <w:szCs w:val="30"/>
        </w:rPr>
        <w:t>Dia 5 – Aventura e Cultura Local</w:t>
      </w:r>
    </w:p>
    <w:p xmlns:wp14="http://schemas.microsoft.com/office/word/2010/wordml" w14:paraId="4C7833A9" wp14:textId="77777777">
      <w:r>
        <w:t>Tema: Montanha e Tradição</w:t>
      </w:r>
    </w:p>
    <w:p xmlns:wp14="http://schemas.microsoft.com/office/word/2010/wordml" w14:paraId="28B6550C" wp14:textId="77777777">
      <w:r>
        <w:t>Manhã: Viagem curta até o Vale di Poschiavo, na Suíça (cerca de 20 minutos). Passeio pelo Lago di Poschiavo e caminhada leve.</w:t>
      </w:r>
    </w:p>
    <w:p xmlns:wp14="http://schemas.microsoft.com/office/word/2010/wordml" w14:paraId="2ED454EE" wp14:textId="77777777">
      <w:r>
        <w:t>Tarde: Retorno à Itália e visita à Val Grosina, região montanhosa com refúgios e vilarejos alpinos. Almoço típico com produtos locais (queijos, polenta, cogumelos).</w:t>
      </w:r>
    </w:p>
    <w:p xmlns:wp14="http://schemas.microsoft.com/office/word/2010/wordml" w14:paraId="32BFC6DF" wp14:textId="77777777">
      <w:r>
        <w:t>Noite: Último jantar em Tirano. Brinde com um vinho Valtellina Superiore e sobremesa local, como a torta di grano saraceno.</w:t>
      </w:r>
    </w:p>
    <w:p xmlns:wp14="http://schemas.microsoft.com/office/word/2010/wordml" w:rsidP="1EC7C33F" w14:paraId="1AF55CE3" wp14:textId="77777777" wp14:noSpellErr="1">
      <w:pPr>
        <w:pStyle w:val="Normal"/>
        <w:rPr>
          <w:b w:val="1"/>
          <w:bCs w:val="1"/>
          <w:sz w:val="30"/>
          <w:szCs w:val="30"/>
        </w:rPr>
      </w:pPr>
      <w:r w:rsidRPr="1EC7C33F" w:rsidR="1EC7C33F">
        <w:rPr>
          <w:b w:val="1"/>
          <w:bCs w:val="1"/>
          <w:sz w:val="30"/>
          <w:szCs w:val="30"/>
        </w:rPr>
        <w:t>Resumo</w:t>
      </w:r>
      <w:r w:rsidRPr="1EC7C33F" w:rsidR="1EC7C33F">
        <w:rPr>
          <w:b w:val="1"/>
          <w:bCs w:val="1"/>
          <w:sz w:val="30"/>
          <w:szCs w:val="30"/>
        </w:rPr>
        <w:t xml:space="preserve"> do </w:t>
      </w:r>
      <w:r w:rsidRPr="1EC7C33F" w:rsidR="1EC7C33F">
        <w:rPr>
          <w:b w:val="1"/>
          <w:bCs w:val="1"/>
          <w:sz w:val="30"/>
          <w:szCs w:val="30"/>
        </w:rPr>
        <w:t>Roteiro</w:t>
      </w:r>
    </w:p>
    <w:p xmlns:wp14="http://schemas.microsoft.com/office/word/2010/wordml" w14:paraId="40D148E7" wp14:textId="77777777">
      <w:r>
        <w:t>Dia 1 — Tirano — Cultura — Santuário, centro histórico, culinária local</w:t>
      </w:r>
      <w:r>
        <w:br/>
      </w:r>
      <w:r>
        <w:t>Dia 2 — Bernina Express — Natureza — Viagem panorâmica até St. Moritz</w:t>
      </w:r>
      <w:r>
        <w:br/>
      </w:r>
      <w:r>
        <w:t>Dia 3 — Valtellina — Vinhos — Vinícolas e degustações (incluindo Tre Fratelli)</w:t>
      </w:r>
      <w:r>
        <w:br/>
      </w:r>
      <w:r>
        <w:t>Dia 4 — Bormio — Relax — Termas e montanhas</w:t>
      </w:r>
      <w:r>
        <w:br/>
      </w:r>
      <w:r>
        <w:t>Dia 5 — Poschiavo e Val Grosina — Aventura — Lagos, vilarejos e trilhas</w:t>
      </w:r>
    </w:p>
    <w:p xmlns:wp14="http://schemas.microsoft.com/office/word/2010/wordml" w14:paraId="687B8962" wp14:textId="77777777">
      <w:r>
        <w:t>Localização da Vinícola Tre Fratelli: Via S. Stefano, 55 — 28087 Tirano (SO), Itália.</w:t>
      </w:r>
    </w:p>
    <w:p xmlns:wp14="http://schemas.microsoft.com/office/word/2010/wordml" w14:paraId="06645CBE" wp14:noSpellErr="1" wp14:textId="085DD990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6">
    <w:nsid w:val="4903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1a77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9d2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ccf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029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a1ba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34c8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2f95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0903"/>
    <w:rsid w:val="00AA1D8D"/>
    <w:rsid w:val="00B47730"/>
    <w:rsid w:val="00CB0664"/>
    <w:rsid w:val="00FC693F"/>
    <w:rsid w:val="01FE2BA6"/>
    <w:rsid w:val="0FB71B6D"/>
    <w:rsid w:val="16F1B9B6"/>
    <w:rsid w:val="1949454D"/>
    <w:rsid w:val="1EC7C33F"/>
    <w:rsid w:val="2A70C12A"/>
    <w:rsid w:val="37388965"/>
    <w:rsid w:val="37388965"/>
    <w:rsid w:val="4550E208"/>
    <w:rsid w:val="4550E208"/>
    <w:rsid w:val="5035B456"/>
    <w:rsid w:val="6481B2D6"/>
    <w:rsid w:val="70973589"/>
    <w:rsid w:val="719895BA"/>
    <w:rsid w:val="759FB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19052F-DBF5-4C58-8BA0-530FC09C2E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Nathan Gabriel</lastModifiedBy>
  <revision>2</revision>
  <dcterms:created xsi:type="dcterms:W3CDTF">2013-12-23T23:15:00.0000000Z</dcterms:created>
  <dcterms:modified xsi:type="dcterms:W3CDTF">2025-11-05T12:35:45.1330152Z</dcterms:modified>
  <category/>
</coreProperties>
</file>