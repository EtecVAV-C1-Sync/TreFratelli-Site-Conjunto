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730AA" w14:textId="59C7761C" w:rsidR="01FE2BA6" w:rsidRDefault="01FE2BA6" w:rsidP="1EC7C33F">
      <w:pPr>
        <w:pStyle w:val="Ttulo1"/>
      </w:pPr>
      <w:r>
        <w:t>Pontos Turisticos</w:t>
      </w:r>
    </w:p>
    <w:p w14:paraId="010C46AC" w14:textId="53E98FCD" w:rsidR="00800903" w:rsidRDefault="00800903" w:rsidP="1EC7C33F">
      <w:pPr>
        <w:rPr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Localização</w:t>
      </w:r>
    </w:p>
    <w:p w14:paraId="7F339B91" w14:textId="13F17DF4" w:rsidR="00800903" w:rsidRDefault="00800903" w:rsidP="1EC7C33F">
      <w:pPr>
        <w:spacing w:before="240" w:after="240"/>
      </w:pPr>
      <w:r w:rsidRPr="1EC7C33F">
        <w:rPr>
          <w:rFonts w:ascii="Cambria" w:eastAsia="Cambria" w:hAnsi="Cambria" w:cs="Cambria"/>
          <w:b/>
          <w:bCs/>
        </w:rPr>
        <w:t>Via San Stefano, 55 — 28087 Tirano (SO), Itália</w:t>
      </w:r>
    </w:p>
    <w:p w14:paraId="119FB0FC" w14:textId="6C8C5BC4" w:rsidR="719895BA" w:rsidRDefault="719895BA" w:rsidP="1EC7C33F">
      <w:pPr>
        <w:spacing w:before="240" w:after="240"/>
      </w:pPr>
      <w:r w:rsidRPr="1EC7C33F">
        <w:rPr>
          <w:rFonts w:ascii="Cambria" w:eastAsia="Cambria" w:hAnsi="Cambria" w:cs="Cambria"/>
        </w:rPr>
        <w:t xml:space="preserve">Tirano é uma pequena cidade alpina no norte da </w:t>
      </w:r>
      <w:r w:rsidRPr="1EC7C33F">
        <w:rPr>
          <w:rFonts w:ascii="Cambria" w:eastAsia="Cambria" w:hAnsi="Cambria" w:cs="Cambria"/>
          <w:b/>
          <w:bCs/>
        </w:rPr>
        <w:t>Lombardia</w:t>
      </w:r>
      <w:r w:rsidRPr="1EC7C33F">
        <w:rPr>
          <w:rFonts w:ascii="Cambria" w:eastAsia="Cambria" w:hAnsi="Cambria" w:cs="Cambria"/>
        </w:rPr>
        <w:t xml:space="preserve">, quase na fronteira com a </w:t>
      </w:r>
      <w:r w:rsidRPr="1EC7C33F">
        <w:rPr>
          <w:rFonts w:ascii="Cambria" w:eastAsia="Cambria" w:hAnsi="Cambria" w:cs="Cambria"/>
          <w:b/>
          <w:bCs/>
        </w:rPr>
        <w:t>Suíça</w:t>
      </w:r>
      <w:r w:rsidRPr="1EC7C33F">
        <w:rPr>
          <w:rFonts w:ascii="Cambria" w:eastAsia="Cambria" w:hAnsi="Cambria" w:cs="Cambria"/>
        </w:rPr>
        <w:t xml:space="preserve">, a cerca de </w:t>
      </w:r>
      <w:r w:rsidRPr="1EC7C33F">
        <w:rPr>
          <w:rFonts w:ascii="Cambria" w:eastAsia="Cambria" w:hAnsi="Cambria" w:cs="Cambria"/>
          <w:b/>
          <w:bCs/>
        </w:rPr>
        <w:t>150 km de Milão</w:t>
      </w:r>
      <w:r w:rsidRPr="1EC7C33F">
        <w:rPr>
          <w:rFonts w:ascii="Cambria" w:eastAsia="Cambria" w:hAnsi="Cambria" w:cs="Cambria"/>
        </w:rPr>
        <w:t xml:space="preserve">. Está situada no </w:t>
      </w:r>
      <w:r w:rsidRPr="1EC7C33F">
        <w:rPr>
          <w:rFonts w:ascii="Cambria" w:eastAsia="Cambria" w:hAnsi="Cambria" w:cs="Cambria"/>
          <w:b/>
          <w:bCs/>
        </w:rPr>
        <w:t>Vale Valtellina</w:t>
      </w:r>
      <w:r w:rsidRPr="1EC7C33F">
        <w:rPr>
          <w:rFonts w:ascii="Cambria" w:eastAsia="Cambria" w:hAnsi="Cambria" w:cs="Cambria"/>
        </w:rPr>
        <w:t>, uma região cercada por montanhas, vinhedos e cortada pelo rio Adda.</w:t>
      </w:r>
    </w:p>
    <w:p w14:paraId="2999C6AF" w14:textId="42C0A8E9" w:rsidR="719895BA" w:rsidRDefault="719895BA" w:rsidP="1EC7C33F">
      <w:pPr>
        <w:spacing w:before="240" w:after="240"/>
      </w:pPr>
      <w:r w:rsidRPr="1EC7C33F">
        <w:rPr>
          <w:rFonts w:ascii="Cambria" w:eastAsia="Cambria" w:hAnsi="Cambria" w:cs="Cambria"/>
        </w:rPr>
        <w:t xml:space="preserve">A </w:t>
      </w:r>
      <w:r w:rsidRPr="1EC7C33F">
        <w:rPr>
          <w:rFonts w:ascii="Cambria" w:eastAsia="Cambria" w:hAnsi="Cambria" w:cs="Cambria"/>
          <w:b/>
          <w:bCs/>
        </w:rPr>
        <w:t>Via San Stefano</w:t>
      </w:r>
      <w:r w:rsidRPr="1EC7C33F">
        <w:rPr>
          <w:rFonts w:ascii="Cambria" w:eastAsia="Cambria" w:hAnsi="Cambria" w:cs="Cambria"/>
        </w:rPr>
        <w:t xml:space="preserve"> fica em uma área tranquila, próxima ao centro histórico e à estação do </w:t>
      </w:r>
      <w:r w:rsidRPr="1EC7C33F">
        <w:rPr>
          <w:rFonts w:ascii="Cambria" w:eastAsia="Cambria" w:hAnsi="Cambria" w:cs="Cambria"/>
          <w:b/>
          <w:bCs/>
        </w:rPr>
        <w:t>Bernina Express</w:t>
      </w:r>
      <w:r w:rsidRPr="1EC7C33F">
        <w:rPr>
          <w:rFonts w:ascii="Cambria" w:eastAsia="Cambria" w:hAnsi="Cambria" w:cs="Cambria"/>
        </w:rPr>
        <w:t xml:space="preserve">, o famoso trem panorâmico que liga Tirano a St. Moritz. Nos arredores há restaurantes, cafés e o </w:t>
      </w:r>
      <w:r w:rsidRPr="1EC7C33F">
        <w:rPr>
          <w:rFonts w:ascii="Cambria" w:eastAsia="Cambria" w:hAnsi="Cambria" w:cs="Cambria"/>
          <w:b/>
          <w:bCs/>
        </w:rPr>
        <w:t>Santuário da Madonna di Tirano</w:t>
      </w:r>
      <w:r w:rsidRPr="1EC7C33F">
        <w:rPr>
          <w:rFonts w:ascii="Cambria" w:eastAsia="Cambria" w:hAnsi="Cambria" w:cs="Cambria"/>
        </w:rPr>
        <w:t>, principal ponto turístico local.</w:t>
      </w:r>
    </w:p>
    <w:p w14:paraId="0D22B64A" w14:textId="574D826D" w:rsidR="719895BA" w:rsidRDefault="719895BA" w:rsidP="1EC7C33F">
      <w:pPr>
        <w:spacing w:before="240" w:after="240"/>
      </w:pPr>
      <w:r w:rsidRPr="1EC7C33F">
        <w:rPr>
          <w:rFonts w:ascii="Cambria" w:eastAsia="Cambria" w:hAnsi="Cambria" w:cs="Cambria"/>
        </w:rPr>
        <w:t xml:space="preserve">Tirano combina charme de vila alpina com fácil acesso a trilhas, vinícolas, termas e paisagens de montanha, sendo um ponto estratégico para explorar tanto a </w:t>
      </w:r>
      <w:r w:rsidRPr="1EC7C33F">
        <w:rPr>
          <w:rFonts w:ascii="Cambria" w:eastAsia="Cambria" w:hAnsi="Cambria" w:cs="Cambria"/>
          <w:b/>
          <w:bCs/>
        </w:rPr>
        <w:t>Lombardia</w:t>
      </w:r>
      <w:r w:rsidRPr="1EC7C33F">
        <w:rPr>
          <w:rFonts w:ascii="Cambria" w:eastAsia="Cambria" w:hAnsi="Cambria" w:cs="Cambria"/>
        </w:rPr>
        <w:t xml:space="preserve"> quanto o sul da </w:t>
      </w:r>
      <w:r w:rsidRPr="1EC7C33F">
        <w:rPr>
          <w:rFonts w:ascii="Cambria" w:eastAsia="Cambria" w:hAnsi="Cambria" w:cs="Cambria"/>
          <w:b/>
          <w:bCs/>
        </w:rPr>
        <w:t>Suíça</w:t>
      </w:r>
      <w:r w:rsidRPr="1EC7C33F">
        <w:rPr>
          <w:rFonts w:ascii="Cambria" w:eastAsia="Cambria" w:hAnsi="Cambria" w:cs="Cambria"/>
        </w:rPr>
        <w:t>.</w:t>
      </w:r>
    </w:p>
    <w:p w14:paraId="51BEBC86" w14:textId="5956EC34" w:rsidR="1EC7C33F" w:rsidRDefault="1EC7C33F" w:rsidP="1EC7C33F">
      <w:pPr>
        <w:spacing w:before="240" w:after="240"/>
        <w:rPr>
          <w:rFonts w:ascii="Cambria" w:eastAsia="Cambria" w:hAnsi="Cambria" w:cs="Cambria"/>
          <w:b/>
          <w:bCs/>
        </w:rPr>
      </w:pPr>
    </w:p>
    <w:p w14:paraId="2E03E2A7" w14:textId="54CC5714" w:rsidR="1EC7C33F" w:rsidRDefault="1EC7C33F"/>
    <w:p w14:paraId="58CBC8B2" w14:textId="3DFEAB6D" w:rsidR="00800903" w:rsidRDefault="00800903" w:rsidP="1EC7C33F">
      <w:pPr>
        <w:rPr>
          <w:b/>
          <w:bCs/>
          <w:sz w:val="36"/>
          <w:szCs w:val="36"/>
        </w:rPr>
      </w:pPr>
      <w:r w:rsidRPr="1EC7C33F">
        <w:rPr>
          <w:b/>
          <w:bCs/>
          <w:sz w:val="36"/>
          <w:szCs w:val="36"/>
        </w:rPr>
        <w:t>Principais Rotas Turísticas</w:t>
      </w:r>
    </w:p>
    <w:p w14:paraId="4EEFDDA4" w14:textId="2D0DF93C" w:rsidR="00800903" w:rsidRDefault="00800903" w:rsidP="1EC7C33F">
      <w:pPr>
        <w:rPr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1. Bernina Express (Patrimônio Mundial da UNESCO)</w:t>
      </w:r>
    </w:p>
    <w:p w14:paraId="19569AAE" w14:textId="7260991A" w:rsidR="00800903" w:rsidRDefault="00800903" w:rsidP="1EC7C33F">
      <w:pPr>
        <w:pStyle w:val="PargrafodaLista"/>
        <w:numPr>
          <w:ilvl w:val="0"/>
          <w:numId w:val="8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Rota: Tirano → St. Moritz (Suíça)</w:t>
      </w:r>
    </w:p>
    <w:p w14:paraId="6CA1B272" w14:textId="29523405" w:rsidR="00800903" w:rsidRDefault="00800903" w:rsidP="1EC7C33F">
      <w:pPr>
        <w:pStyle w:val="PargrafodaLista"/>
        <w:numPr>
          <w:ilvl w:val="0"/>
          <w:numId w:val="8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Uma viagem espetacular pelos Alpes, cruzando viadutos e glaciares.</w:t>
      </w:r>
    </w:p>
    <w:p w14:paraId="00EA09A8" w14:textId="02C35D09" w:rsidR="00800903" w:rsidRDefault="00800903" w:rsidP="1EC7C33F">
      <w:pPr>
        <w:pStyle w:val="PargrafodaLista"/>
        <w:numPr>
          <w:ilvl w:val="0"/>
          <w:numId w:val="8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Ponto de partida: Estação Ferroviária de Tirano, a poucos minutos do endereço citado.</w:t>
      </w:r>
    </w:p>
    <w:p w14:paraId="182090DC" w14:textId="5A15A9C8" w:rsidR="00800903" w:rsidRDefault="00800903" w:rsidP="1EC7C33F">
      <w:pPr>
        <w:pStyle w:val="PargrafodaLista"/>
        <w:numPr>
          <w:ilvl w:val="0"/>
          <w:numId w:val="8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Dica: Ideal fazer o trajeto de dia para aproveitar a vista.</w:t>
      </w:r>
    </w:p>
    <w:p w14:paraId="6B10CB69" w14:textId="4B5686F5" w:rsidR="1EC7C33F" w:rsidRDefault="1EC7C33F"/>
    <w:p w14:paraId="53AE00EA" w14:textId="137AAFE9" w:rsidR="00800903" w:rsidRDefault="00800903" w:rsidP="1EC7C33F">
      <w:pPr>
        <w:rPr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2. Estrada Panorâmica da Valtellina</w:t>
      </w:r>
    </w:p>
    <w:p w14:paraId="60C96348" w14:textId="34D1B0BD" w:rsidR="00800903" w:rsidRDefault="00800903" w:rsidP="1EC7C33F">
      <w:pPr>
        <w:pStyle w:val="PargrafodaLista"/>
        <w:numPr>
          <w:ilvl w:val="0"/>
          <w:numId w:val="7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Rota: Tirano → Bormio → Passo dello Stelvio</w:t>
      </w:r>
    </w:p>
    <w:p w14:paraId="4B746CDA" w14:textId="33C90980" w:rsidR="00800903" w:rsidRDefault="00800903" w:rsidP="1EC7C33F">
      <w:pPr>
        <w:pStyle w:val="PargrafodaLista"/>
        <w:numPr>
          <w:ilvl w:val="0"/>
          <w:numId w:val="7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Passa por vinhedos, montanhas e vilas alpinas.</w:t>
      </w:r>
    </w:p>
    <w:p w14:paraId="34A3C0E3" w14:textId="76E5F3C3" w:rsidR="00800903" w:rsidRDefault="00800903" w:rsidP="1EC7C33F">
      <w:pPr>
        <w:pStyle w:val="PargrafodaLista"/>
        <w:numPr>
          <w:ilvl w:val="0"/>
          <w:numId w:val="7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Bormio é famosa por suas termas naturais e pistas de esqui.</w:t>
      </w:r>
    </w:p>
    <w:p w14:paraId="4A127197" w14:textId="5034C694" w:rsidR="00800903" w:rsidRDefault="00800903" w:rsidP="1EC7C33F">
      <w:pPr>
        <w:pStyle w:val="PargrafodaLista"/>
        <w:numPr>
          <w:ilvl w:val="0"/>
          <w:numId w:val="7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Muito procurada por ciclistas e motociclistas.</w:t>
      </w:r>
    </w:p>
    <w:p w14:paraId="51ED30DF" w14:textId="13ADBC25" w:rsidR="1EC7C33F" w:rsidRDefault="1EC7C33F"/>
    <w:p w14:paraId="77566D9D" w14:textId="64316AE3" w:rsidR="00800903" w:rsidRDefault="00800903" w:rsidP="1EC7C33F">
      <w:pPr>
        <w:rPr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lastRenderedPageBreak/>
        <w:t>3. Rota dos Vinhos da Valtellina</w:t>
      </w:r>
    </w:p>
    <w:p w14:paraId="7BA757CE" w14:textId="72DDD4A6" w:rsidR="00800903" w:rsidRDefault="00800903" w:rsidP="1EC7C33F">
      <w:pPr>
        <w:pStyle w:val="PargrafodaLista"/>
        <w:numPr>
          <w:ilvl w:val="0"/>
          <w:numId w:val="6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Região produtora de Nebbiolo (Chiavennasca).</w:t>
      </w:r>
    </w:p>
    <w:p w14:paraId="23B44917" w14:textId="2FC5E724" w:rsidR="00800903" w:rsidRDefault="00800903" w:rsidP="1EC7C33F">
      <w:pPr>
        <w:pStyle w:val="PargrafodaLista"/>
        <w:numPr>
          <w:ilvl w:val="0"/>
          <w:numId w:val="6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É possível visitar vinícolas familiares em Sondrio, Teglio e Chiuro.</w:t>
      </w:r>
    </w:p>
    <w:p w14:paraId="58596D9F" w14:textId="46FD0461" w:rsidR="00800903" w:rsidRDefault="00800903" w:rsidP="1EC7C33F">
      <w:pPr>
        <w:pStyle w:val="PargrafodaLista"/>
        <w:numPr>
          <w:ilvl w:val="0"/>
          <w:numId w:val="6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Vinhos típicos: Sassella, Grumello, Inferno, Valgella e Maroggia.</w:t>
      </w:r>
    </w:p>
    <w:p w14:paraId="4899E522" w14:textId="70D3C5BB" w:rsidR="00800903" w:rsidRDefault="00800903" w:rsidP="1EC7C33F">
      <w:pPr>
        <w:pStyle w:val="PargrafodaLista"/>
        <w:numPr>
          <w:ilvl w:val="0"/>
          <w:numId w:val="6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Harmonização com queijos locais (Bitto, Casera).</w:t>
      </w:r>
    </w:p>
    <w:p w14:paraId="48ADFDDE" w14:textId="676240BE" w:rsidR="1EC7C33F" w:rsidRDefault="1EC7C33F"/>
    <w:p w14:paraId="116D4928" w14:textId="003EF023" w:rsidR="00800903" w:rsidRDefault="00800903" w:rsidP="1EC7C33F">
      <w:pPr>
        <w:rPr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4. Lago di Poschiavo (Suíça)</w:t>
      </w:r>
    </w:p>
    <w:p w14:paraId="00880DCC" w14:textId="21D5236F" w:rsidR="00800903" w:rsidRDefault="00800903" w:rsidP="1EC7C33F">
      <w:pPr>
        <w:pStyle w:val="PargrafodaLista"/>
        <w:numPr>
          <w:ilvl w:val="0"/>
          <w:numId w:val="5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Aproximadamente 20 minutos de Tirano.</w:t>
      </w:r>
    </w:p>
    <w:p w14:paraId="16B86193" w14:textId="4C742914" w:rsidR="00800903" w:rsidRDefault="00800903" w:rsidP="1EC7C33F">
      <w:pPr>
        <w:pStyle w:val="PargrafodaLista"/>
        <w:numPr>
          <w:ilvl w:val="0"/>
          <w:numId w:val="5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Lago alpino com águas cristalinas e trilhas ao redor.</w:t>
      </w:r>
    </w:p>
    <w:p w14:paraId="682A61A1" w14:textId="16C1C0A7" w:rsidR="00800903" w:rsidRDefault="00800903" w:rsidP="1EC7C33F">
      <w:pPr>
        <w:pStyle w:val="PargrafodaLista"/>
        <w:numPr>
          <w:ilvl w:val="0"/>
          <w:numId w:val="5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Ideal para quem quer cruzar a fronteira rapidamente.</w:t>
      </w:r>
    </w:p>
    <w:p w14:paraId="2C97EDC2" w14:textId="05E68580" w:rsidR="1EC7C33F" w:rsidRDefault="1EC7C33F"/>
    <w:p w14:paraId="1FB94A2D" w14:textId="5463DEDD" w:rsidR="00800903" w:rsidRDefault="00800903" w:rsidP="1EC7C33F">
      <w:pPr>
        <w:rPr>
          <w:rFonts w:ascii="Cambria" w:eastAsia="Cambria" w:hAnsi="Cambria" w:cs="Cambria"/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5. Santuário da Madonna di Tirano</w:t>
      </w:r>
    </w:p>
    <w:p w14:paraId="216A82C9" w14:textId="591ACEEA" w:rsidR="00800903" w:rsidRDefault="00800903" w:rsidP="1EC7C33F">
      <w:pPr>
        <w:pStyle w:val="PargrafodaLista"/>
        <w:numPr>
          <w:ilvl w:val="0"/>
          <w:numId w:val="4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Distância: cerca de 5 minutos a pé do endereço.</w:t>
      </w:r>
    </w:p>
    <w:p w14:paraId="40BF7021" w14:textId="2724C81B" w:rsidR="00800903" w:rsidRDefault="00800903" w:rsidP="1EC7C33F">
      <w:pPr>
        <w:pStyle w:val="PargrafodaLista"/>
        <w:numPr>
          <w:ilvl w:val="0"/>
          <w:numId w:val="4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Igreja renascentista construída no século XVI, um dos principais marcos religiosos da Valtellina.</w:t>
      </w:r>
    </w:p>
    <w:p w14:paraId="60F1B603" w14:textId="38F287E4" w:rsidR="00800903" w:rsidRDefault="00800903" w:rsidP="1EC7C33F">
      <w:pPr>
        <w:pStyle w:val="PargrafodaLista"/>
        <w:numPr>
          <w:ilvl w:val="0"/>
          <w:numId w:val="4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Possui um órgão histórico e arquitetura riquíssima.</w:t>
      </w:r>
    </w:p>
    <w:p w14:paraId="0E867FD1" w14:textId="5D3354D6" w:rsidR="1EC7C33F" w:rsidRDefault="1EC7C33F"/>
    <w:p w14:paraId="65556AA7" w14:textId="791E0831" w:rsidR="00800903" w:rsidRDefault="00800903" w:rsidP="1EC7C33F">
      <w:pPr>
        <w:rPr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Trilhas e Natureza</w:t>
      </w:r>
    </w:p>
    <w:p w14:paraId="3DC757CB" w14:textId="1AE6B0D0" w:rsidR="00800903" w:rsidRDefault="00800903" w:rsidP="1EC7C33F">
      <w:pPr>
        <w:pStyle w:val="PargrafodaLista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  <w:b/>
          <w:bCs/>
        </w:rPr>
        <w:t>Val Grosina:</w:t>
      </w:r>
      <w:r w:rsidRPr="1EC7C33F">
        <w:rPr>
          <w:rFonts w:ascii="Cambria" w:eastAsia="Cambria" w:hAnsi="Cambria" w:cs="Cambria"/>
        </w:rPr>
        <w:t xml:space="preserve"> área de montanha próxima, com trilhas e refúgios alpinos.</w:t>
      </w:r>
    </w:p>
    <w:p w14:paraId="035B7B84" w14:textId="1D7BC96F" w:rsidR="00800903" w:rsidRDefault="00800903" w:rsidP="1EC7C33F">
      <w:pPr>
        <w:pStyle w:val="PargrafodaLista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  <w:b/>
          <w:bCs/>
        </w:rPr>
        <w:t>Parco Nazionale dello Stelvio:</w:t>
      </w:r>
      <w:r w:rsidRPr="1EC7C33F">
        <w:rPr>
          <w:rFonts w:ascii="Cambria" w:eastAsia="Cambria" w:hAnsi="Cambria" w:cs="Cambria"/>
        </w:rPr>
        <w:t xml:space="preserve"> cerca de 1 hora de carro — oferece trekking, fauna alpina e vistas espetaculares.</w:t>
      </w:r>
    </w:p>
    <w:p w14:paraId="08B2C035" w14:textId="2E8DFA77" w:rsidR="1EC7C33F" w:rsidRDefault="1EC7C33F"/>
    <w:p w14:paraId="0FA04DDC" w14:textId="6282E766" w:rsidR="00800903" w:rsidRDefault="00800903" w:rsidP="1EC7C33F">
      <w:pPr>
        <w:rPr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Gastronomia Local</w:t>
      </w:r>
    </w:p>
    <w:p w14:paraId="23A33FC0" w14:textId="61C6548C" w:rsidR="00800903" w:rsidRDefault="00800903" w:rsidP="1EC7C33F">
      <w:pPr>
        <w:pStyle w:val="PargrafodaLista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 xml:space="preserve">Pratos típicos: </w:t>
      </w:r>
      <w:r w:rsidRPr="1EC7C33F">
        <w:rPr>
          <w:rFonts w:ascii="Cambria" w:eastAsia="Cambria" w:hAnsi="Cambria" w:cs="Cambria"/>
          <w:i/>
          <w:iCs/>
        </w:rPr>
        <w:t>Pizzoccheri della Valtellina</w:t>
      </w:r>
      <w:r w:rsidRPr="1EC7C33F">
        <w:rPr>
          <w:rFonts w:ascii="Cambria" w:eastAsia="Cambria" w:hAnsi="Cambria" w:cs="Cambria"/>
        </w:rPr>
        <w:t xml:space="preserve">, </w:t>
      </w:r>
      <w:r w:rsidRPr="1EC7C33F">
        <w:rPr>
          <w:rFonts w:ascii="Cambria" w:eastAsia="Cambria" w:hAnsi="Cambria" w:cs="Cambria"/>
          <w:i/>
          <w:iCs/>
        </w:rPr>
        <w:t>Sciatt</w:t>
      </w:r>
      <w:r w:rsidRPr="1EC7C33F">
        <w:rPr>
          <w:rFonts w:ascii="Cambria" w:eastAsia="Cambria" w:hAnsi="Cambria" w:cs="Cambria"/>
        </w:rPr>
        <w:t xml:space="preserve"> (bolinhos de queijo fritos), e </w:t>
      </w:r>
      <w:r w:rsidRPr="1EC7C33F">
        <w:rPr>
          <w:rFonts w:ascii="Cambria" w:eastAsia="Cambria" w:hAnsi="Cambria" w:cs="Cambria"/>
          <w:i/>
          <w:iCs/>
        </w:rPr>
        <w:t>Bresaola</w:t>
      </w:r>
      <w:r w:rsidRPr="1EC7C33F">
        <w:rPr>
          <w:rFonts w:ascii="Cambria" w:eastAsia="Cambria" w:hAnsi="Cambria" w:cs="Cambria"/>
        </w:rPr>
        <w:t>.</w:t>
      </w:r>
    </w:p>
    <w:p w14:paraId="6A82A307" w14:textId="3472A8B2" w:rsidR="00800903" w:rsidRDefault="00800903" w:rsidP="1EC7C33F">
      <w:pPr>
        <w:pStyle w:val="PargrafodaLista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Restaurantes recomendados:</w:t>
      </w:r>
    </w:p>
    <w:p w14:paraId="16857757" w14:textId="28533812" w:rsidR="00800903" w:rsidRDefault="00800903" w:rsidP="1EC7C33F">
      <w:pPr>
        <w:pStyle w:val="PargrafodaLista"/>
        <w:numPr>
          <w:ilvl w:val="1"/>
          <w:numId w:val="2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Trattoria Valtellinese – cozinha local autêntica</w:t>
      </w:r>
    </w:p>
    <w:p w14:paraId="3C8DED31" w14:textId="02ECAEF1" w:rsidR="00800903" w:rsidRDefault="00800903" w:rsidP="1EC7C33F">
      <w:pPr>
        <w:pStyle w:val="PargrafodaLista"/>
        <w:numPr>
          <w:ilvl w:val="1"/>
          <w:numId w:val="2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Ristorante Merizzi – boa opção próximo ao centro</w:t>
      </w:r>
    </w:p>
    <w:p w14:paraId="1D66205E" w14:textId="6D844448" w:rsidR="00800903" w:rsidRDefault="00800903" w:rsidP="1EC7C33F">
      <w:pPr>
        <w:pStyle w:val="PargrafodaLista"/>
        <w:numPr>
          <w:ilvl w:val="1"/>
          <w:numId w:val="2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Caffè de la Posta – café histórico</w:t>
      </w:r>
    </w:p>
    <w:p w14:paraId="287D4187" w14:textId="6F0EA097" w:rsidR="5035B456" w:rsidRDefault="5035B456" w:rsidP="1EC7C33F">
      <w:pPr>
        <w:pStyle w:val="PargrafodaLista"/>
        <w:numPr>
          <w:ilvl w:val="1"/>
          <w:numId w:val="2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>Cantina e Ristorante Tre Fratelli</w:t>
      </w:r>
    </w:p>
    <w:p w14:paraId="36BDCDD3" w14:textId="64E5797F" w:rsidR="1EC7C33F" w:rsidRDefault="1EC7C33F"/>
    <w:p w14:paraId="21D14929" w14:textId="6C3720CE" w:rsidR="00800903" w:rsidRDefault="00800903" w:rsidP="1EC7C33F">
      <w:pPr>
        <w:rPr>
          <w:rFonts w:ascii="Cambria" w:eastAsia="Cambria" w:hAnsi="Cambria" w:cs="Cambria"/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Dicas de Acesso</w:t>
      </w:r>
    </w:p>
    <w:p w14:paraId="32CF6956" w14:textId="077F8C57" w:rsidR="00800903" w:rsidRDefault="00800903" w:rsidP="1EC7C33F">
      <w:pPr>
        <w:pStyle w:val="PargrafodaLista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 xml:space="preserve">De </w:t>
      </w:r>
      <w:r w:rsidRPr="1EC7C33F">
        <w:rPr>
          <w:rFonts w:ascii="Cambria" w:eastAsia="Cambria" w:hAnsi="Cambria" w:cs="Cambria"/>
          <w:b/>
          <w:bCs/>
        </w:rPr>
        <w:t>Milão</w:t>
      </w:r>
      <w:r w:rsidRPr="1EC7C33F">
        <w:rPr>
          <w:rFonts w:ascii="Cambria" w:eastAsia="Cambria" w:hAnsi="Cambria" w:cs="Cambria"/>
        </w:rPr>
        <w:t>: cerca de 2h30 de trem (via Lecco–Sondrio–Tirano).</w:t>
      </w:r>
    </w:p>
    <w:p w14:paraId="49BD353A" w14:textId="13047067" w:rsidR="00800903" w:rsidRDefault="00800903" w:rsidP="1EC7C33F">
      <w:pPr>
        <w:pStyle w:val="PargrafodaLista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 xml:space="preserve">De </w:t>
      </w:r>
      <w:r w:rsidRPr="1EC7C33F">
        <w:rPr>
          <w:rFonts w:ascii="Cambria" w:eastAsia="Cambria" w:hAnsi="Cambria" w:cs="Cambria"/>
          <w:b/>
          <w:bCs/>
        </w:rPr>
        <w:t>St. Moritz (Suíça)</w:t>
      </w:r>
      <w:r w:rsidRPr="1EC7C33F">
        <w:rPr>
          <w:rFonts w:ascii="Cambria" w:eastAsia="Cambria" w:hAnsi="Cambria" w:cs="Cambria"/>
        </w:rPr>
        <w:t>: 2h de trem panorâmico (Bernina Express).</w:t>
      </w:r>
    </w:p>
    <w:p w14:paraId="3E93E9E0" w14:textId="7A8770A4" w:rsidR="00800903" w:rsidRDefault="00800903" w:rsidP="1EC7C33F">
      <w:pPr>
        <w:pStyle w:val="PargrafodaLista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1EC7C33F">
        <w:rPr>
          <w:rFonts w:ascii="Cambria" w:eastAsia="Cambria" w:hAnsi="Cambria" w:cs="Cambria"/>
        </w:rPr>
        <w:t xml:space="preserve">De </w:t>
      </w:r>
      <w:r w:rsidRPr="1EC7C33F">
        <w:rPr>
          <w:rFonts w:ascii="Cambria" w:eastAsia="Cambria" w:hAnsi="Cambria" w:cs="Cambria"/>
          <w:b/>
          <w:bCs/>
        </w:rPr>
        <w:t>Bormio</w:t>
      </w:r>
      <w:r w:rsidRPr="1EC7C33F">
        <w:rPr>
          <w:rFonts w:ascii="Cambria" w:eastAsia="Cambria" w:hAnsi="Cambria" w:cs="Cambria"/>
        </w:rPr>
        <w:t>: 1h de carro pela SS38.</w:t>
      </w:r>
    </w:p>
    <w:p w14:paraId="5B3B8594" w14:textId="533620CD" w:rsidR="1EC7C33F" w:rsidRDefault="1EC7C33F" w:rsidP="1EC7C33F"/>
    <w:p w14:paraId="679D9ABB" w14:textId="77777777" w:rsidR="00AA29C1" w:rsidRDefault="005B52FA">
      <w:pPr>
        <w:pStyle w:val="Ttulo1"/>
      </w:pPr>
      <w:r>
        <w:t>Roteiro Turístico — 5 Dias em Tirano e Valtellina</w:t>
      </w:r>
    </w:p>
    <w:p w14:paraId="159E3C21" w14:textId="77777777" w:rsidR="00AA29C1" w:rsidRDefault="005B52FA">
      <w:r>
        <w:t xml:space="preserve">Base: Tirano (SO) — pequena cidade charmosa no Vale Valtellina, ideal para </w:t>
      </w:r>
      <w:r>
        <w:t>explorar a região e fazer o famoso passeio do Bernina Express.</w:t>
      </w:r>
    </w:p>
    <w:p w14:paraId="4B13BE6A" w14:textId="77777777" w:rsidR="00AA29C1" w:rsidRDefault="1EC7C33F" w:rsidP="1EC7C33F">
      <w:pPr>
        <w:rPr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Dia 1 – Chegada e Encantos de Tirano</w:t>
      </w:r>
    </w:p>
    <w:p w14:paraId="659DEA85" w14:textId="77777777" w:rsidR="00AA29C1" w:rsidRDefault="005B52FA">
      <w:r>
        <w:t>Tema: Cultura e Gastronomia Local</w:t>
      </w:r>
    </w:p>
    <w:p w14:paraId="3DF3DF2C" w14:textId="77777777" w:rsidR="00AA29C1" w:rsidRDefault="005B52FA">
      <w:r>
        <w:t>Manhã: Chegada e acomodação no hotel/pousada próximo à Via San Stefano. Passeio pelo centro histórico de Tirano. Visita ao</w:t>
      </w:r>
      <w:r>
        <w:t xml:space="preserve"> Santuário da Madonna di Tirano (5 minutos a pé do endereço).</w:t>
      </w:r>
    </w:p>
    <w:p w14:paraId="51D19AF4" w14:textId="77777777" w:rsidR="00AA29C1" w:rsidRDefault="005B52FA">
      <w:r>
        <w:t>Tarde: Caminhe pela Via Roma e Piazza Cavour, explorando lojinhas e cafés. Almoço com pratos típicos: pizzoccheri, sciatt, bresaola della Valtellina.</w:t>
      </w:r>
    </w:p>
    <w:p w14:paraId="038A0E54" w14:textId="77777777" w:rsidR="00AA29C1" w:rsidRDefault="005B52FA">
      <w:r>
        <w:t xml:space="preserve">Noite: Degustação inaugural na Vinícola Tre </w:t>
      </w:r>
      <w:r>
        <w:t>Fratelli, localizada na Via S. Stefano, 55 — 28087 Tirano (SO), Itália. A vinícola familiar oferece vinhos artesanais da Valtellina e harmonizações com queijos e embutidos locais. Jantar tranquilo com vista para os Alpes.</w:t>
      </w:r>
    </w:p>
    <w:p w14:paraId="6400C0FE" w14:textId="77777777" w:rsidR="00AA29C1" w:rsidRDefault="1EC7C33F" w:rsidP="1EC7C33F">
      <w:pPr>
        <w:rPr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Dia 2 – O Trem Panorâmico Bernina Express</w:t>
      </w:r>
    </w:p>
    <w:p w14:paraId="36509089" w14:textId="77777777" w:rsidR="00AA29C1" w:rsidRDefault="005B52FA">
      <w:r>
        <w:t>Tema: Patrimônio Natural da UNESCO</w:t>
      </w:r>
    </w:p>
    <w:p w14:paraId="4104978F" w14:textId="77777777" w:rsidR="00AA29C1" w:rsidRDefault="005B52FA">
      <w:r>
        <w:t>Manhã: Embarque no Bernina Express (saída da Estação Tirano). Viagem até St. Moritz, na Suíça, passando por pontes, vales e glaciares. Paradas fotográficas recomendadas: Alp Grüm, Lago Bianco, Ospizio Bernina.</w:t>
      </w:r>
    </w:p>
    <w:p w14:paraId="506B7A47" w14:textId="77777777" w:rsidR="00AA29C1" w:rsidRDefault="005B52FA">
      <w:r>
        <w:t>Tar</w:t>
      </w:r>
      <w:r>
        <w:t>de: Almoço e passeio em St. Moritz. Retorno a Tirano no fim da tarde.</w:t>
      </w:r>
    </w:p>
    <w:p w14:paraId="709BEB38" w14:textId="77777777" w:rsidR="00AA29C1" w:rsidRDefault="005B52FA">
      <w:r>
        <w:t>Noite: Descanso em Tirano. Jantar leve em um restaurante local.</w:t>
      </w:r>
    </w:p>
    <w:p w14:paraId="7FFD8AE1" w14:textId="77777777" w:rsidR="00AA29C1" w:rsidRDefault="1EC7C33F" w:rsidP="1EC7C33F">
      <w:pPr>
        <w:rPr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Dia 3 – Rota dos Vinhos da Valtellina</w:t>
      </w:r>
    </w:p>
    <w:p w14:paraId="2E20FC81" w14:textId="77777777" w:rsidR="00AA29C1" w:rsidRDefault="005B52FA">
      <w:r>
        <w:t>Tema: Vinhos e Vilarejos</w:t>
      </w:r>
    </w:p>
    <w:p w14:paraId="61959F8D" w14:textId="77777777" w:rsidR="00AA29C1" w:rsidRDefault="005B52FA">
      <w:r>
        <w:lastRenderedPageBreak/>
        <w:t xml:space="preserve">Manhã: Saída pela Strada del Vino della Valtellina. Visita </w:t>
      </w:r>
      <w:r>
        <w:t>às vinícolas Tre Fratelli (Tirano), Nino Negri, Triacca e Mamete Prevostini.</w:t>
      </w:r>
    </w:p>
    <w:p w14:paraId="68F40058" w14:textId="77777777" w:rsidR="00AA29C1" w:rsidRDefault="005B52FA">
      <w:r>
        <w:t>Tarde: Almoço em vinícola com harmonização de vinhos Nebbiolo (Chiavennasca). Caminhada entre os vinhedos em terraços. Retorno a Tirano no fim do dia.</w:t>
      </w:r>
    </w:p>
    <w:p w14:paraId="6EA6E5EC" w14:textId="77777777" w:rsidR="00AA29C1" w:rsidRDefault="005B52FA">
      <w:r>
        <w:t>Noite: Jantar no Caffè de la</w:t>
      </w:r>
      <w:r>
        <w:t xml:space="preserve"> Posta. Passeio noturno pela cidade iluminada.</w:t>
      </w:r>
    </w:p>
    <w:p w14:paraId="448F3A34" w14:textId="77777777" w:rsidR="00AA29C1" w:rsidRDefault="1EC7C33F" w:rsidP="1EC7C33F">
      <w:pPr>
        <w:rPr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Dia 4 – Natureza e Termas de Bormio</w:t>
      </w:r>
    </w:p>
    <w:p w14:paraId="614DBD97" w14:textId="77777777" w:rsidR="00AA29C1" w:rsidRDefault="005B52FA">
      <w:r>
        <w:t>Tema: Relaxamento e Montanhas</w:t>
      </w:r>
    </w:p>
    <w:p w14:paraId="270439F7" w14:textId="77777777" w:rsidR="00AA29C1" w:rsidRDefault="005B52FA">
      <w:r>
        <w:t xml:space="preserve">Manhã: Viagem de 1 hora até Bormio (pela SS38). Passeio pelo centro histórico e visita às Termas de Bormio — águas quentes naturais em meio às </w:t>
      </w:r>
      <w:r>
        <w:t>montanhas.</w:t>
      </w:r>
    </w:p>
    <w:p w14:paraId="69D3038F" w14:textId="77777777" w:rsidR="00AA29C1" w:rsidRDefault="005B52FA">
      <w:r>
        <w:t>Tarde: Almoço com vista alpina. Opcional: trilha leve no Parco Nazionale dello Stelvio ou visita ao Passo dello Stelvio (um dos pontos mais altos da Europa acessíveis por estrada).</w:t>
      </w:r>
    </w:p>
    <w:p w14:paraId="5A6DDD74" w14:textId="77777777" w:rsidR="00AA29C1" w:rsidRDefault="005B52FA">
      <w:r>
        <w:t>Noite: Retorno a Tirano. Jantar tranquilo e descanso.</w:t>
      </w:r>
    </w:p>
    <w:p w14:paraId="4577C949" w14:textId="77777777" w:rsidR="00AA29C1" w:rsidRDefault="1EC7C33F" w:rsidP="1EC7C33F">
      <w:pPr>
        <w:rPr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Dia 5 – Aventura e Cultura Local</w:t>
      </w:r>
    </w:p>
    <w:p w14:paraId="4C7833A9" w14:textId="77777777" w:rsidR="00AA29C1" w:rsidRDefault="005B52FA">
      <w:r>
        <w:t>Tema: Montanha e Tradição</w:t>
      </w:r>
    </w:p>
    <w:p w14:paraId="28B6550C" w14:textId="77777777" w:rsidR="00AA29C1" w:rsidRDefault="005B52FA">
      <w:r>
        <w:t>Manhã: Viagem curta até o Vale di Poschiavo, na Suíça (cerca de 20 minutos). Passeio pelo Lago di Poschiavo e caminhada leve.</w:t>
      </w:r>
    </w:p>
    <w:p w14:paraId="2ED454EE" w14:textId="77777777" w:rsidR="00AA29C1" w:rsidRDefault="005B52FA">
      <w:r>
        <w:t xml:space="preserve">Tarde: Retorno à Itália e visita à Val Grosina, região montanhosa com refúgios e </w:t>
      </w:r>
      <w:r>
        <w:t>vilarejos alpinos. Almoço típico com produtos locais (queijos, polenta, cogumelos).</w:t>
      </w:r>
    </w:p>
    <w:p w14:paraId="32BFC6DF" w14:textId="77777777" w:rsidR="00AA29C1" w:rsidRDefault="005B52FA">
      <w:r>
        <w:t>Noite: Último jantar em Tirano. Brinde com um vinho Valtellina Superiore e sobremesa local, como a torta di grano saraceno.</w:t>
      </w:r>
    </w:p>
    <w:p w14:paraId="1AF55CE3" w14:textId="77777777" w:rsidR="00AA29C1" w:rsidRDefault="1EC7C33F" w:rsidP="1EC7C33F">
      <w:pPr>
        <w:rPr>
          <w:b/>
          <w:bCs/>
          <w:sz w:val="30"/>
          <w:szCs w:val="30"/>
        </w:rPr>
      </w:pPr>
      <w:r w:rsidRPr="1EC7C33F">
        <w:rPr>
          <w:b/>
          <w:bCs/>
          <w:sz w:val="30"/>
          <w:szCs w:val="30"/>
        </w:rPr>
        <w:t>Resumo do Roteiro</w:t>
      </w:r>
    </w:p>
    <w:p w14:paraId="40D148E7" w14:textId="77777777" w:rsidR="00AA29C1" w:rsidRDefault="005B52FA">
      <w:r>
        <w:t>Dia 1 — Tirano — Cultura — San</w:t>
      </w:r>
      <w:r>
        <w:t>tuário, centro histórico, culinária local</w:t>
      </w:r>
      <w:r>
        <w:br/>
        <w:t>Dia 2 — Bernina Express — Natureza — Viagem panorâmica até St. Moritz</w:t>
      </w:r>
      <w:r>
        <w:br/>
        <w:t>Dia 3 — Valtellina — Vinhos — Vinícolas e degustações (incluindo Tre Fratelli)</w:t>
      </w:r>
      <w:r>
        <w:br/>
        <w:t>Dia 4 — Bormio — Relax — Termas e montanhas</w:t>
      </w:r>
      <w:r>
        <w:br/>
        <w:t>Dia 5 — Poschiavo e V</w:t>
      </w:r>
      <w:r>
        <w:t>al Grosina — Aventura — Lagos, vilarejos e trilhas</w:t>
      </w:r>
    </w:p>
    <w:p w14:paraId="687B8962" w14:textId="7457065B" w:rsidR="00AA29C1" w:rsidRDefault="005B52FA">
      <w:r>
        <w:t xml:space="preserve">Localização da Vinícola Tre Fratelli: Via S. Stefano, 55 — 28087 </w:t>
      </w:r>
      <w:proofErr w:type="spellStart"/>
      <w:r>
        <w:t>Tirano</w:t>
      </w:r>
      <w:proofErr w:type="spellEnd"/>
      <w:r>
        <w:t xml:space="preserve"> (SO), </w:t>
      </w:r>
      <w:proofErr w:type="spellStart"/>
      <w:r>
        <w:t>Itália</w:t>
      </w:r>
      <w:proofErr w:type="spellEnd"/>
      <w:r>
        <w:t>.</w:t>
      </w:r>
    </w:p>
    <w:p w14:paraId="499BB563" w14:textId="7C22A53C" w:rsidR="003D58DF" w:rsidRDefault="003D58DF">
      <w:pPr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Vinhos</w:t>
      </w:r>
      <w:proofErr w:type="spellEnd"/>
    </w:p>
    <w:p w14:paraId="643969E2" w14:textId="77777777" w:rsidR="001D40FD" w:rsidRPr="001D40FD" w:rsidRDefault="001D40FD" w:rsidP="001D40FD">
      <w:pPr>
        <w:pStyle w:val="NormalWeb"/>
        <w:rPr>
          <w:rFonts w:asciiTheme="minorHAnsi" w:hAnsiTheme="minorHAnsi"/>
          <w:b/>
          <w:sz w:val="22"/>
          <w:szCs w:val="22"/>
        </w:rPr>
      </w:pPr>
      <w:proofErr w:type="spellStart"/>
      <w:r w:rsidRPr="001D40FD">
        <w:rPr>
          <w:rStyle w:val="Forte"/>
          <w:rFonts w:asciiTheme="minorHAnsi" w:hAnsiTheme="minorHAnsi"/>
          <w:b w:val="0"/>
          <w:sz w:val="22"/>
          <w:szCs w:val="22"/>
        </w:rPr>
        <w:t>Nebbiolo</w:t>
      </w:r>
      <w:proofErr w:type="spellEnd"/>
      <w:r w:rsidRPr="001D40FD">
        <w:rPr>
          <w:rStyle w:val="Forte"/>
          <w:rFonts w:asciiTheme="minorHAnsi" w:hAnsiTheme="minorHAnsi"/>
          <w:b w:val="0"/>
          <w:sz w:val="22"/>
          <w:szCs w:val="22"/>
        </w:rPr>
        <w:t xml:space="preserve"> das Alpes</w:t>
      </w:r>
    </w:p>
    <w:p w14:paraId="099FE230" w14:textId="77777777" w:rsidR="001D40FD" w:rsidRPr="001D40FD" w:rsidRDefault="001D40FD" w:rsidP="001D40FD">
      <w:pPr>
        <w:pStyle w:val="NormalWeb"/>
        <w:rPr>
          <w:rFonts w:asciiTheme="minorHAnsi" w:hAnsiTheme="minorHAnsi"/>
          <w:sz w:val="22"/>
          <w:szCs w:val="22"/>
        </w:rPr>
      </w:pPr>
      <w:r w:rsidRPr="001D40FD">
        <w:rPr>
          <w:rFonts w:asciiTheme="minorHAnsi" w:hAnsiTheme="minorHAnsi"/>
          <w:sz w:val="22"/>
          <w:szCs w:val="22"/>
        </w:rPr>
        <w:lastRenderedPageBreak/>
        <w:t>Nas encostas onde o frio beija a terra,</w:t>
      </w:r>
      <w:r w:rsidRPr="001D40FD">
        <w:rPr>
          <w:rFonts w:asciiTheme="minorHAnsi" w:hAnsiTheme="minorHAnsi"/>
          <w:sz w:val="22"/>
          <w:szCs w:val="22"/>
        </w:rPr>
        <w:br/>
        <w:t>brotam uvas guardiãs do tempo.</w:t>
      </w:r>
      <w:r w:rsidRPr="001D40FD">
        <w:rPr>
          <w:rFonts w:asciiTheme="minorHAnsi" w:hAnsiTheme="minorHAnsi"/>
          <w:sz w:val="22"/>
          <w:szCs w:val="22"/>
        </w:rPr>
        <w:br/>
        <w:t>Doce rubi que dança no cristal,</w:t>
      </w:r>
      <w:r w:rsidRPr="001D40FD">
        <w:rPr>
          <w:rFonts w:asciiTheme="minorHAnsi" w:hAnsiTheme="minorHAnsi"/>
          <w:sz w:val="22"/>
          <w:szCs w:val="22"/>
        </w:rPr>
        <w:br/>
        <w:t>traz no aroma memórias em movimento.</w:t>
      </w:r>
      <w:r w:rsidRPr="001D40FD">
        <w:rPr>
          <w:rFonts w:asciiTheme="minorHAnsi" w:hAnsiTheme="minorHAnsi"/>
          <w:sz w:val="22"/>
          <w:szCs w:val="22"/>
        </w:rPr>
        <w:br/>
        <w:t>É a montanha em forma de taça,</w:t>
      </w:r>
      <w:r w:rsidRPr="001D40FD">
        <w:rPr>
          <w:rFonts w:asciiTheme="minorHAnsi" w:hAnsiTheme="minorHAnsi"/>
          <w:sz w:val="22"/>
          <w:szCs w:val="22"/>
        </w:rPr>
        <w:br/>
        <w:t>é o silêncio que fala lento.</w:t>
      </w:r>
    </w:p>
    <w:p w14:paraId="55B5122B" w14:textId="7AB66C12" w:rsidR="001D40FD" w:rsidRDefault="001D40FD" w:rsidP="001D40FD">
      <w:pPr>
        <w:pStyle w:val="NormalWeb"/>
        <w:rPr>
          <w:rFonts w:asciiTheme="minorHAnsi" w:hAnsiTheme="minorHAnsi"/>
          <w:sz w:val="22"/>
          <w:szCs w:val="22"/>
        </w:rPr>
      </w:pPr>
      <w:r w:rsidRPr="001D40FD">
        <w:rPr>
          <w:rFonts w:asciiTheme="minorHAnsi" w:hAnsiTheme="minorHAnsi"/>
          <w:sz w:val="22"/>
          <w:szCs w:val="22"/>
        </w:rPr>
        <w:t>Vinho tinto de alma serena,</w:t>
      </w:r>
      <w:r w:rsidRPr="001D40FD">
        <w:rPr>
          <w:rFonts w:asciiTheme="minorHAnsi" w:hAnsiTheme="minorHAnsi"/>
          <w:sz w:val="22"/>
          <w:szCs w:val="22"/>
        </w:rPr>
        <w:br/>
        <w:t>que aquece o coração sem pressa.</w:t>
      </w:r>
      <w:r w:rsidRPr="001D40FD">
        <w:rPr>
          <w:rFonts w:asciiTheme="minorHAnsi" w:hAnsiTheme="minorHAnsi"/>
          <w:sz w:val="22"/>
          <w:szCs w:val="22"/>
        </w:rPr>
        <w:br/>
        <w:t>No seu sabor, repousa o sol suave,</w:t>
      </w:r>
      <w:r w:rsidRPr="001D40FD">
        <w:rPr>
          <w:rFonts w:asciiTheme="minorHAnsi" w:hAnsiTheme="minorHAnsi"/>
          <w:sz w:val="22"/>
          <w:szCs w:val="22"/>
        </w:rPr>
        <w:br/>
        <w:t>no seu perfume, a brisa regressa.</w:t>
      </w:r>
      <w:r w:rsidRPr="001D40FD">
        <w:rPr>
          <w:rFonts w:asciiTheme="minorHAnsi" w:hAnsiTheme="minorHAnsi"/>
          <w:sz w:val="22"/>
          <w:szCs w:val="22"/>
        </w:rPr>
        <w:br/>
      </w:r>
      <w:proofErr w:type="spellStart"/>
      <w:r w:rsidRPr="001D40FD">
        <w:rPr>
          <w:rFonts w:asciiTheme="minorHAnsi" w:hAnsiTheme="minorHAnsi"/>
          <w:sz w:val="22"/>
          <w:szCs w:val="22"/>
        </w:rPr>
        <w:t>Nebbiolo</w:t>
      </w:r>
      <w:proofErr w:type="spellEnd"/>
      <w:r w:rsidRPr="001D40FD">
        <w:rPr>
          <w:rFonts w:asciiTheme="minorHAnsi" w:hAnsiTheme="minorHAnsi"/>
          <w:sz w:val="22"/>
          <w:szCs w:val="22"/>
        </w:rPr>
        <w:t xml:space="preserve"> das Alpes — doce e profundo,</w:t>
      </w:r>
      <w:r w:rsidRPr="001D40FD">
        <w:rPr>
          <w:rFonts w:asciiTheme="minorHAnsi" w:hAnsiTheme="minorHAnsi"/>
          <w:sz w:val="22"/>
          <w:szCs w:val="22"/>
        </w:rPr>
        <w:br/>
        <w:t>como quem vive, lembra e não esqueça</w:t>
      </w:r>
    </w:p>
    <w:p w14:paraId="435CDA70" w14:textId="5C34C3BE" w:rsidR="001D40FD" w:rsidRPr="001D40FD" w:rsidRDefault="001D40FD" w:rsidP="001D40FD">
      <w:pPr>
        <w:pStyle w:val="NormalWeb"/>
        <w:rPr>
          <w:rFonts w:asciiTheme="minorHAnsi" w:hAnsiTheme="minorHAnsi"/>
          <w:sz w:val="22"/>
          <w:szCs w:val="22"/>
        </w:rPr>
      </w:pPr>
    </w:p>
    <w:p w14:paraId="7E6C06C7" w14:textId="77777777" w:rsidR="001D40FD" w:rsidRPr="001D40FD" w:rsidRDefault="001D40FD" w:rsidP="001D40FD">
      <w:pPr>
        <w:pStyle w:val="NormalWeb"/>
        <w:rPr>
          <w:rFonts w:asciiTheme="minorHAnsi" w:hAnsiTheme="minorHAnsi"/>
          <w:sz w:val="22"/>
          <w:szCs w:val="22"/>
        </w:rPr>
      </w:pPr>
      <w:proofErr w:type="spellStart"/>
      <w:r w:rsidRPr="001D40FD">
        <w:rPr>
          <w:rStyle w:val="Forte"/>
          <w:rFonts w:asciiTheme="minorHAnsi" w:hAnsiTheme="minorHAnsi"/>
          <w:b w:val="0"/>
          <w:sz w:val="22"/>
          <w:szCs w:val="22"/>
        </w:rPr>
        <w:t>Valtellina</w:t>
      </w:r>
      <w:proofErr w:type="spellEnd"/>
      <w:r w:rsidRPr="001D40FD">
        <w:rPr>
          <w:rStyle w:val="Forte"/>
          <w:rFonts w:asciiTheme="minorHAnsi" w:hAnsiTheme="minorHAnsi"/>
          <w:b w:val="0"/>
          <w:sz w:val="22"/>
          <w:szCs w:val="22"/>
        </w:rPr>
        <w:t xml:space="preserve"> </w:t>
      </w:r>
      <w:proofErr w:type="spellStart"/>
      <w:r w:rsidRPr="001D40FD">
        <w:rPr>
          <w:rStyle w:val="Forte"/>
          <w:rFonts w:asciiTheme="minorHAnsi" w:hAnsiTheme="minorHAnsi"/>
          <w:b w:val="0"/>
          <w:sz w:val="22"/>
          <w:szCs w:val="22"/>
        </w:rPr>
        <w:t>Rosso</w:t>
      </w:r>
      <w:proofErr w:type="spellEnd"/>
    </w:p>
    <w:p w14:paraId="114CF569" w14:textId="77777777" w:rsidR="001D40FD" w:rsidRPr="001D40FD" w:rsidRDefault="001D40FD" w:rsidP="001D40FD">
      <w:pPr>
        <w:pStyle w:val="NormalWeb"/>
        <w:rPr>
          <w:rFonts w:asciiTheme="minorHAnsi" w:hAnsiTheme="minorHAnsi"/>
          <w:sz w:val="22"/>
          <w:szCs w:val="22"/>
        </w:rPr>
      </w:pPr>
      <w:r w:rsidRPr="001D40FD">
        <w:rPr>
          <w:rFonts w:asciiTheme="minorHAnsi" w:hAnsiTheme="minorHAnsi"/>
          <w:sz w:val="22"/>
          <w:szCs w:val="22"/>
        </w:rPr>
        <w:t>Entre vales de pedra e vento frio,</w:t>
      </w:r>
      <w:r w:rsidRPr="001D40FD">
        <w:rPr>
          <w:rFonts w:asciiTheme="minorHAnsi" w:hAnsiTheme="minorHAnsi"/>
          <w:sz w:val="22"/>
          <w:szCs w:val="22"/>
        </w:rPr>
        <w:br/>
        <w:t>nasce um branco de alma antiga.</w:t>
      </w:r>
      <w:r w:rsidRPr="001D40FD">
        <w:rPr>
          <w:rFonts w:asciiTheme="minorHAnsi" w:hAnsiTheme="minorHAnsi"/>
          <w:sz w:val="22"/>
          <w:szCs w:val="22"/>
        </w:rPr>
        <w:br/>
        <w:t>Seco como a fala dos montanheses,</w:t>
      </w:r>
      <w:r w:rsidRPr="001D40FD">
        <w:rPr>
          <w:rFonts w:asciiTheme="minorHAnsi" w:hAnsiTheme="minorHAnsi"/>
          <w:sz w:val="22"/>
          <w:szCs w:val="22"/>
        </w:rPr>
        <w:br/>
        <w:t>claro como a luz que o dia instiga.</w:t>
      </w:r>
      <w:r w:rsidRPr="001D40FD">
        <w:rPr>
          <w:rFonts w:asciiTheme="minorHAnsi" w:hAnsiTheme="minorHAnsi"/>
          <w:sz w:val="22"/>
          <w:szCs w:val="22"/>
        </w:rPr>
        <w:br/>
        <w:t>Um suspiro da neve derretida,</w:t>
      </w:r>
      <w:r w:rsidRPr="001D40FD">
        <w:rPr>
          <w:rFonts w:asciiTheme="minorHAnsi" w:hAnsiTheme="minorHAnsi"/>
          <w:sz w:val="22"/>
          <w:szCs w:val="22"/>
        </w:rPr>
        <w:br/>
        <w:t>um eco suave que o tempo abriga.</w:t>
      </w:r>
    </w:p>
    <w:p w14:paraId="506F6D06" w14:textId="77777777" w:rsidR="001D40FD" w:rsidRPr="001D40FD" w:rsidRDefault="001D40FD" w:rsidP="001D40FD">
      <w:pPr>
        <w:pStyle w:val="NormalWeb"/>
        <w:rPr>
          <w:rFonts w:asciiTheme="minorHAnsi" w:hAnsiTheme="minorHAnsi"/>
          <w:sz w:val="22"/>
          <w:szCs w:val="22"/>
        </w:rPr>
      </w:pPr>
      <w:r w:rsidRPr="001D40FD">
        <w:rPr>
          <w:rFonts w:asciiTheme="minorHAnsi" w:hAnsiTheme="minorHAnsi"/>
          <w:sz w:val="22"/>
          <w:szCs w:val="22"/>
        </w:rPr>
        <w:t>Em seu sabor, a pureza da altitude;</w:t>
      </w:r>
      <w:r w:rsidRPr="001D40FD">
        <w:rPr>
          <w:rFonts w:asciiTheme="minorHAnsi" w:hAnsiTheme="minorHAnsi"/>
          <w:sz w:val="22"/>
          <w:szCs w:val="22"/>
        </w:rPr>
        <w:br/>
        <w:t>na taça, a calma de um céu aberto.</w:t>
      </w:r>
      <w:r w:rsidRPr="001D40FD">
        <w:rPr>
          <w:rFonts w:asciiTheme="minorHAnsi" w:hAnsiTheme="minorHAnsi"/>
          <w:sz w:val="22"/>
          <w:szCs w:val="22"/>
        </w:rPr>
        <w:br/>
        <w:t>Nada é exagero, nada é ruído —</w:t>
      </w:r>
      <w:r w:rsidRPr="001D40FD">
        <w:rPr>
          <w:rFonts w:asciiTheme="minorHAnsi" w:hAnsiTheme="minorHAnsi"/>
          <w:sz w:val="22"/>
          <w:szCs w:val="22"/>
        </w:rPr>
        <w:br/>
        <w:t>apenas o essencial, simples e certo.</w:t>
      </w:r>
      <w:r w:rsidRPr="001D40FD">
        <w:rPr>
          <w:rFonts w:asciiTheme="minorHAnsi" w:hAnsiTheme="minorHAnsi"/>
          <w:sz w:val="22"/>
          <w:szCs w:val="22"/>
        </w:rPr>
        <w:br/>
      </w:r>
      <w:proofErr w:type="spellStart"/>
      <w:r w:rsidRPr="001D40FD">
        <w:rPr>
          <w:rFonts w:asciiTheme="minorHAnsi" w:hAnsiTheme="minorHAnsi"/>
          <w:sz w:val="22"/>
          <w:szCs w:val="22"/>
        </w:rPr>
        <w:t>Valtellina</w:t>
      </w:r>
      <w:proofErr w:type="spellEnd"/>
      <w:r w:rsidRPr="001D40F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D40FD">
        <w:rPr>
          <w:rFonts w:asciiTheme="minorHAnsi" w:hAnsiTheme="minorHAnsi"/>
          <w:sz w:val="22"/>
          <w:szCs w:val="22"/>
        </w:rPr>
        <w:t>Rosso</w:t>
      </w:r>
      <w:proofErr w:type="spellEnd"/>
      <w:r w:rsidRPr="001D40FD">
        <w:rPr>
          <w:rFonts w:asciiTheme="minorHAnsi" w:hAnsiTheme="minorHAnsi"/>
          <w:sz w:val="22"/>
          <w:szCs w:val="22"/>
        </w:rPr>
        <w:t>, vinho de silêncio,</w:t>
      </w:r>
      <w:r w:rsidRPr="001D40FD">
        <w:rPr>
          <w:rFonts w:asciiTheme="minorHAnsi" w:hAnsiTheme="minorHAnsi"/>
          <w:sz w:val="22"/>
          <w:szCs w:val="22"/>
        </w:rPr>
        <w:br/>
        <w:t>onde o gosto encontra o afeto mais perto</w:t>
      </w:r>
    </w:p>
    <w:p w14:paraId="15FAC975" w14:textId="045E1F87" w:rsidR="001D40FD" w:rsidRDefault="001D40FD" w:rsidP="001D40FD">
      <w:pPr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Cultivação</w:t>
      </w:r>
      <w:proofErr w:type="spellEnd"/>
    </w:p>
    <w:p w14:paraId="6F462DAE" w14:textId="35D14112" w:rsidR="001D40FD" w:rsidRDefault="005B52FA" w:rsidP="001D40FD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Historia</w:t>
      </w:r>
    </w:p>
    <w:p w14:paraId="7C948458" w14:textId="77777777" w:rsidR="005B52FA" w:rsidRP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  <w:r w:rsidRPr="005B52FA">
        <w:rPr>
          <w:rFonts w:asciiTheme="minorHAnsi" w:hAnsiTheme="minorHAnsi"/>
          <w:sz w:val="22"/>
          <w:szCs w:val="22"/>
        </w:rPr>
        <w:t xml:space="preserve">O </w:t>
      </w:r>
      <w:proofErr w:type="spellStart"/>
      <w:r w:rsidRPr="005B52FA">
        <w:rPr>
          <w:rStyle w:val="Forte"/>
          <w:rFonts w:asciiTheme="minorHAnsi" w:hAnsiTheme="minorHAnsi"/>
          <w:b w:val="0"/>
          <w:sz w:val="22"/>
          <w:szCs w:val="22"/>
        </w:rPr>
        <w:t>Nebbiolo</w:t>
      </w:r>
      <w:proofErr w:type="spellEnd"/>
      <w:r w:rsidRPr="005B52FA">
        <w:rPr>
          <w:rStyle w:val="Forte"/>
          <w:rFonts w:asciiTheme="minorHAnsi" w:hAnsiTheme="minorHAnsi"/>
          <w:b w:val="0"/>
          <w:sz w:val="22"/>
          <w:szCs w:val="22"/>
        </w:rPr>
        <w:t xml:space="preserve"> das Alpes</w:t>
      </w:r>
      <w:r w:rsidRPr="005B52FA">
        <w:rPr>
          <w:rFonts w:asciiTheme="minorHAnsi" w:hAnsiTheme="minorHAnsi"/>
          <w:sz w:val="22"/>
          <w:szCs w:val="22"/>
        </w:rPr>
        <w:t xml:space="preserve"> nasce na cidade de </w:t>
      </w:r>
      <w:r w:rsidRPr="005B52FA">
        <w:rPr>
          <w:rStyle w:val="Forte"/>
          <w:rFonts w:asciiTheme="minorHAnsi" w:hAnsiTheme="minorHAnsi"/>
          <w:b w:val="0"/>
          <w:sz w:val="22"/>
          <w:szCs w:val="22"/>
        </w:rPr>
        <w:t>Tirano</w:t>
      </w:r>
      <w:r w:rsidRPr="005B52FA">
        <w:rPr>
          <w:rFonts w:asciiTheme="minorHAnsi" w:hAnsiTheme="minorHAnsi"/>
          <w:sz w:val="22"/>
          <w:szCs w:val="22"/>
        </w:rPr>
        <w:t xml:space="preserve">, no coração da </w:t>
      </w:r>
      <w:proofErr w:type="spellStart"/>
      <w:r w:rsidRPr="005B52FA">
        <w:rPr>
          <w:rFonts w:asciiTheme="minorHAnsi" w:hAnsiTheme="minorHAnsi"/>
          <w:sz w:val="22"/>
          <w:szCs w:val="22"/>
        </w:rPr>
        <w:t>Valtellina</w:t>
      </w:r>
      <w:proofErr w:type="spellEnd"/>
      <w:r w:rsidRPr="005B52FA">
        <w:rPr>
          <w:rFonts w:asciiTheme="minorHAnsi" w:hAnsiTheme="minorHAnsi"/>
          <w:sz w:val="22"/>
          <w:szCs w:val="22"/>
        </w:rPr>
        <w:t>, uma região alpina no norte da Itália.</w:t>
      </w:r>
      <w:r w:rsidRPr="005B52FA">
        <w:rPr>
          <w:rFonts w:asciiTheme="minorHAnsi" w:hAnsiTheme="minorHAnsi"/>
          <w:sz w:val="22"/>
          <w:szCs w:val="22"/>
        </w:rPr>
        <w:br/>
        <w:t xml:space="preserve">Ali, as vinhas crescem em </w:t>
      </w:r>
      <w:r w:rsidRPr="005B52FA">
        <w:rPr>
          <w:rStyle w:val="Forte"/>
          <w:rFonts w:asciiTheme="minorHAnsi" w:hAnsiTheme="minorHAnsi"/>
          <w:b w:val="0"/>
          <w:sz w:val="22"/>
          <w:szCs w:val="22"/>
        </w:rPr>
        <w:t>terraços de pedra</w:t>
      </w:r>
      <w:r w:rsidRPr="005B52FA">
        <w:rPr>
          <w:rFonts w:asciiTheme="minorHAnsi" w:hAnsiTheme="minorHAnsi"/>
          <w:sz w:val="22"/>
          <w:szCs w:val="22"/>
        </w:rPr>
        <w:t xml:space="preserve"> construídos à mão, em encostas que recebem sol durante o dia e brisas frias das montanhas à noite.</w:t>
      </w:r>
    </w:p>
    <w:p w14:paraId="68A60D9E" w14:textId="77777777" w:rsidR="005B52FA" w:rsidRP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  <w:r w:rsidRPr="005B52FA">
        <w:rPr>
          <w:rFonts w:asciiTheme="minorHAnsi" w:hAnsiTheme="minorHAnsi"/>
          <w:sz w:val="22"/>
          <w:szCs w:val="22"/>
        </w:rPr>
        <w:t xml:space="preserve">O solo é formado principalmente por </w:t>
      </w:r>
      <w:r w:rsidRPr="005B52FA">
        <w:rPr>
          <w:rStyle w:val="Forte"/>
          <w:rFonts w:asciiTheme="minorHAnsi" w:hAnsiTheme="minorHAnsi"/>
          <w:b w:val="0"/>
          <w:sz w:val="22"/>
          <w:szCs w:val="22"/>
        </w:rPr>
        <w:t>xisto e granito</w:t>
      </w:r>
      <w:r w:rsidRPr="005B52FA">
        <w:rPr>
          <w:rFonts w:asciiTheme="minorHAnsi" w:hAnsiTheme="minorHAnsi"/>
          <w:sz w:val="22"/>
          <w:szCs w:val="22"/>
        </w:rPr>
        <w:t xml:space="preserve"> — uma terra pobre, mas profundamente mineral.</w:t>
      </w:r>
      <w:r w:rsidRPr="005B52FA">
        <w:rPr>
          <w:rFonts w:asciiTheme="minorHAnsi" w:hAnsiTheme="minorHAnsi"/>
          <w:sz w:val="22"/>
          <w:szCs w:val="22"/>
        </w:rPr>
        <w:br/>
        <w:t xml:space="preserve">Essa combinação obriga a videira a </w:t>
      </w:r>
      <w:r w:rsidRPr="005B52FA">
        <w:rPr>
          <w:rStyle w:val="Forte"/>
          <w:rFonts w:asciiTheme="minorHAnsi" w:hAnsiTheme="minorHAnsi"/>
          <w:b w:val="0"/>
          <w:sz w:val="22"/>
          <w:szCs w:val="22"/>
        </w:rPr>
        <w:t>criar raízes profundas</w:t>
      </w:r>
      <w:r w:rsidRPr="005B52FA">
        <w:rPr>
          <w:rFonts w:asciiTheme="minorHAnsi" w:hAnsiTheme="minorHAnsi"/>
          <w:sz w:val="22"/>
          <w:szCs w:val="22"/>
        </w:rPr>
        <w:t xml:space="preserve">, resultando em uvas mais </w:t>
      </w:r>
      <w:r w:rsidRPr="005B52FA">
        <w:rPr>
          <w:rStyle w:val="Forte"/>
          <w:rFonts w:asciiTheme="minorHAnsi" w:hAnsiTheme="minorHAnsi"/>
          <w:b w:val="0"/>
          <w:sz w:val="22"/>
          <w:szCs w:val="22"/>
        </w:rPr>
        <w:t>aromáticas, doces e intensas</w:t>
      </w:r>
      <w:r w:rsidRPr="005B52FA">
        <w:rPr>
          <w:rFonts w:asciiTheme="minorHAnsi" w:hAnsiTheme="minorHAnsi"/>
          <w:b/>
          <w:sz w:val="22"/>
          <w:szCs w:val="22"/>
        </w:rPr>
        <w:t>.</w:t>
      </w:r>
    </w:p>
    <w:p w14:paraId="203EE8E0" w14:textId="77777777" w:rsidR="005B52FA" w:rsidRDefault="005B52FA" w:rsidP="001D40FD">
      <w:pPr>
        <w:pStyle w:val="NormalWeb"/>
        <w:rPr>
          <w:rFonts w:asciiTheme="minorHAnsi" w:hAnsiTheme="minorHAnsi"/>
          <w:sz w:val="22"/>
          <w:szCs w:val="22"/>
        </w:rPr>
      </w:pPr>
    </w:p>
    <w:p w14:paraId="6FEFC01D" w14:textId="03444B5B" w:rsidR="001D40FD" w:rsidRDefault="005B52FA" w:rsidP="001D40FD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Cultivo</w:t>
      </w:r>
    </w:p>
    <w:p w14:paraId="1C61EE77" w14:textId="77777777" w:rsidR="005B52FA" w:rsidRPr="005B52FA" w:rsidRDefault="005B52FA" w:rsidP="005B52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BR" w:eastAsia="pt-BR"/>
        </w:rPr>
      </w:pPr>
      <w:r w:rsidRPr="005B52FA">
        <w:rPr>
          <w:rFonts w:eastAsia="Times New Roman" w:cs="Times New Roman"/>
          <w:sz w:val="24"/>
          <w:szCs w:val="24"/>
          <w:lang w:val="pt-BR" w:eastAsia="pt-BR"/>
        </w:rPr>
        <w:t xml:space="preserve">O cultivo segue práticas que valorizam a </w:t>
      </w:r>
      <w:r w:rsidRPr="005B52FA">
        <w:rPr>
          <w:rFonts w:eastAsia="Times New Roman" w:cs="Times New Roman"/>
          <w:bCs/>
          <w:sz w:val="24"/>
          <w:szCs w:val="24"/>
          <w:lang w:val="pt-BR" w:eastAsia="pt-BR"/>
        </w:rPr>
        <w:t>biodiversidade e a saúde da terra</w:t>
      </w:r>
      <w:r w:rsidRPr="005B52FA">
        <w:rPr>
          <w:rFonts w:eastAsia="Times New Roman" w:cs="Times New Roman"/>
          <w:sz w:val="24"/>
          <w:szCs w:val="24"/>
          <w:lang w:val="pt-BR" w:eastAsia="pt-BR"/>
        </w:rPr>
        <w:t>:</w:t>
      </w:r>
    </w:p>
    <w:p w14:paraId="7406018D" w14:textId="77777777" w:rsidR="005B52FA" w:rsidRPr="005B52FA" w:rsidRDefault="005B52FA" w:rsidP="005B5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BR" w:eastAsia="pt-BR"/>
        </w:rPr>
      </w:pPr>
      <w:r w:rsidRPr="005B52FA">
        <w:rPr>
          <w:rFonts w:eastAsia="Times New Roman" w:cs="Times New Roman"/>
          <w:sz w:val="24"/>
          <w:szCs w:val="24"/>
          <w:lang w:val="pt-BR" w:eastAsia="pt-BR"/>
        </w:rPr>
        <w:t xml:space="preserve">Uso de </w:t>
      </w:r>
      <w:r w:rsidRPr="005B52FA">
        <w:rPr>
          <w:rFonts w:eastAsia="Times New Roman" w:cs="Times New Roman"/>
          <w:bCs/>
          <w:sz w:val="24"/>
          <w:szCs w:val="24"/>
          <w:lang w:val="pt-BR" w:eastAsia="pt-BR"/>
        </w:rPr>
        <w:t>adubação natural</w:t>
      </w:r>
      <w:r w:rsidRPr="005B52FA">
        <w:rPr>
          <w:rFonts w:eastAsia="Times New Roman" w:cs="Times New Roman"/>
          <w:sz w:val="24"/>
          <w:szCs w:val="24"/>
          <w:lang w:val="pt-BR" w:eastAsia="pt-BR"/>
        </w:rPr>
        <w:t>, sem fertilizantes químicos.</w:t>
      </w:r>
    </w:p>
    <w:p w14:paraId="25767283" w14:textId="77777777" w:rsidR="005B52FA" w:rsidRPr="005B52FA" w:rsidRDefault="005B52FA" w:rsidP="005B5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BR" w:eastAsia="pt-BR"/>
        </w:rPr>
      </w:pPr>
      <w:r w:rsidRPr="005B52FA">
        <w:rPr>
          <w:rFonts w:eastAsia="Times New Roman" w:cs="Times New Roman"/>
          <w:bCs/>
          <w:sz w:val="24"/>
          <w:szCs w:val="24"/>
          <w:lang w:val="pt-BR" w:eastAsia="pt-BR"/>
        </w:rPr>
        <w:t>Herbáceas nativas</w:t>
      </w:r>
      <w:r w:rsidRPr="005B52FA">
        <w:rPr>
          <w:rFonts w:eastAsia="Times New Roman" w:cs="Times New Roman"/>
          <w:sz w:val="24"/>
          <w:szCs w:val="24"/>
          <w:lang w:val="pt-BR" w:eastAsia="pt-BR"/>
        </w:rPr>
        <w:t xml:space="preserve"> são mantidas entre as vinhas para proteger o solo.</w:t>
      </w:r>
    </w:p>
    <w:p w14:paraId="4C13E1D5" w14:textId="77777777" w:rsidR="005B52FA" w:rsidRPr="005B52FA" w:rsidRDefault="005B52FA" w:rsidP="005B5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BR" w:eastAsia="pt-BR"/>
        </w:rPr>
      </w:pPr>
      <w:r w:rsidRPr="005B52FA">
        <w:rPr>
          <w:rFonts w:eastAsia="Times New Roman" w:cs="Times New Roman"/>
          <w:sz w:val="24"/>
          <w:szCs w:val="24"/>
          <w:lang w:val="pt-BR" w:eastAsia="pt-BR"/>
        </w:rPr>
        <w:t xml:space="preserve">Controle manual de pragas, preservando </w:t>
      </w:r>
      <w:r w:rsidRPr="005B52FA">
        <w:rPr>
          <w:rFonts w:eastAsia="Times New Roman" w:cs="Times New Roman"/>
          <w:bCs/>
          <w:sz w:val="24"/>
          <w:szCs w:val="24"/>
          <w:lang w:val="pt-BR" w:eastAsia="pt-BR"/>
        </w:rPr>
        <w:t>insetos benéficos e polinizadores</w:t>
      </w:r>
      <w:r w:rsidRPr="005B52FA">
        <w:rPr>
          <w:rFonts w:eastAsia="Times New Roman" w:cs="Times New Roman"/>
          <w:sz w:val="24"/>
          <w:szCs w:val="24"/>
          <w:lang w:val="pt-BR" w:eastAsia="pt-BR"/>
        </w:rPr>
        <w:t>.</w:t>
      </w:r>
    </w:p>
    <w:p w14:paraId="31CB84D7" w14:textId="77777777" w:rsidR="005B52FA" w:rsidRPr="005B52FA" w:rsidRDefault="005B52FA" w:rsidP="005B52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BR" w:eastAsia="pt-BR"/>
        </w:rPr>
      </w:pPr>
      <w:r w:rsidRPr="005B52FA">
        <w:rPr>
          <w:rFonts w:eastAsia="Times New Roman" w:cs="Times New Roman"/>
          <w:sz w:val="24"/>
          <w:szCs w:val="24"/>
          <w:lang w:val="pt-BR" w:eastAsia="pt-BR"/>
        </w:rPr>
        <w:t>Irrigação mínima, deixando a planta se adaptar ao clima alpino.</w:t>
      </w:r>
    </w:p>
    <w:p w14:paraId="67B40B7D" w14:textId="77777777" w:rsidR="005B52FA" w:rsidRPr="005B52FA" w:rsidRDefault="005B52FA" w:rsidP="005B52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BR" w:eastAsia="pt-BR"/>
        </w:rPr>
      </w:pPr>
      <w:r w:rsidRPr="005B52FA">
        <w:rPr>
          <w:rFonts w:eastAsia="Times New Roman" w:cs="Times New Roman"/>
          <w:sz w:val="24"/>
          <w:szCs w:val="24"/>
          <w:lang w:val="pt-BR" w:eastAsia="pt-BR"/>
        </w:rPr>
        <w:t>A filosofia é simples:</w:t>
      </w:r>
      <w:r w:rsidRPr="005B52FA">
        <w:rPr>
          <w:rFonts w:eastAsia="Times New Roman" w:cs="Times New Roman"/>
          <w:sz w:val="24"/>
          <w:szCs w:val="24"/>
          <w:lang w:val="pt-BR" w:eastAsia="pt-BR"/>
        </w:rPr>
        <w:br/>
      </w:r>
      <w:r w:rsidRPr="005B52FA">
        <w:rPr>
          <w:rFonts w:eastAsia="Times New Roman" w:cs="Times New Roman"/>
          <w:bCs/>
          <w:sz w:val="24"/>
          <w:szCs w:val="24"/>
          <w:lang w:val="pt-BR" w:eastAsia="pt-BR"/>
        </w:rPr>
        <w:t>Se a terra é respeitada, o vinho respira vida.</w:t>
      </w:r>
    </w:p>
    <w:p w14:paraId="6B5D3FC9" w14:textId="239102F1" w:rsidR="005B52FA" w:rsidRDefault="005B52FA" w:rsidP="001D40FD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Colheita </w:t>
      </w:r>
    </w:p>
    <w:p w14:paraId="5EF76B1B" w14:textId="77777777" w:rsidR="005B52FA" w:rsidRPr="005B52FA" w:rsidRDefault="005B52FA" w:rsidP="005B52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BR" w:eastAsia="pt-BR"/>
        </w:rPr>
      </w:pPr>
      <w:r w:rsidRPr="005B52FA">
        <w:rPr>
          <w:rFonts w:eastAsia="Times New Roman" w:cs="Times New Roman"/>
          <w:sz w:val="24"/>
          <w:szCs w:val="24"/>
          <w:lang w:val="pt-BR" w:eastAsia="pt-BR"/>
        </w:rPr>
        <w:t xml:space="preserve">Após colhidas, as uvas são levadas a antigas salas ventiladas, onde passam por uma </w:t>
      </w:r>
      <w:r w:rsidRPr="005B52FA">
        <w:rPr>
          <w:rFonts w:eastAsia="Times New Roman" w:cs="Times New Roman"/>
          <w:bCs/>
          <w:sz w:val="24"/>
          <w:szCs w:val="24"/>
          <w:lang w:val="pt-BR" w:eastAsia="pt-BR"/>
        </w:rPr>
        <w:t>secagem lenta</w:t>
      </w:r>
      <w:r w:rsidRPr="005B52FA">
        <w:rPr>
          <w:rFonts w:eastAsia="Times New Roman" w:cs="Times New Roman"/>
          <w:sz w:val="24"/>
          <w:szCs w:val="24"/>
          <w:lang w:val="pt-BR" w:eastAsia="pt-BR"/>
        </w:rPr>
        <w:t xml:space="preserve"> (</w:t>
      </w:r>
      <w:proofErr w:type="spellStart"/>
      <w:r w:rsidRPr="005B52FA">
        <w:rPr>
          <w:rFonts w:eastAsia="Times New Roman" w:cs="Times New Roman"/>
          <w:i/>
          <w:iCs/>
          <w:sz w:val="24"/>
          <w:szCs w:val="24"/>
          <w:lang w:val="pt-BR" w:eastAsia="pt-BR"/>
        </w:rPr>
        <w:t>appassimento</w:t>
      </w:r>
      <w:proofErr w:type="spellEnd"/>
      <w:r w:rsidRPr="005B52FA">
        <w:rPr>
          <w:rFonts w:eastAsia="Times New Roman" w:cs="Times New Roman"/>
          <w:sz w:val="24"/>
          <w:szCs w:val="24"/>
          <w:lang w:val="pt-BR" w:eastAsia="pt-BR"/>
        </w:rPr>
        <w:t>).</w:t>
      </w:r>
      <w:r w:rsidRPr="005B52FA">
        <w:rPr>
          <w:rFonts w:eastAsia="Times New Roman" w:cs="Times New Roman"/>
          <w:sz w:val="24"/>
          <w:szCs w:val="24"/>
          <w:lang w:val="pt-BR" w:eastAsia="pt-BR"/>
        </w:rPr>
        <w:br/>
        <w:t xml:space="preserve">A água evapora, e os açúcares se </w:t>
      </w:r>
      <w:r w:rsidRPr="005B52FA">
        <w:rPr>
          <w:rFonts w:eastAsia="Times New Roman" w:cs="Times New Roman"/>
          <w:bCs/>
          <w:sz w:val="24"/>
          <w:szCs w:val="24"/>
          <w:lang w:val="pt-BR" w:eastAsia="pt-BR"/>
        </w:rPr>
        <w:t>concentram suavemente</w:t>
      </w:r>
      <w:r w:rsidRPr="005B52FA">
        <w:rPr>
          <w:rFonts w:eastAsia="Times New Roman" w:cs="Times New Roman"/>
          <w:sz w:val="24"/>
          <w:szCs w:val="24"/>
          <w:lang w:val="pt-BR" w:eastAsia="pt-BR"/>
        </w:rPr>
        <w:t>, sem pressa.</w:t>
      </w:r>
    </w:p>
    <w:p w14:paraId="54D4DD39" w14:textId="77777777" w:rsidR="005B52FA" w:rsidRPr="005B52FA" w:rsidRDefault="005B52FA" w:rsidP="005B52F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BR" w:eastAsia="pt-BR"/>
        </w:rPr>
      </w:pPr>
      <w:r w:rsidRPr="005B52FA">
        <w:rPr>
          <w:rFonts w:eastAsia="Times New Roman" w:cs="Times New Roman"/>
          <w:sz w:val="24"/>
          <w:szCs w:val="24"/>
          <w:lang w:val="pt-BR" w:eastAsia="pt-BR"/>
        </w:rPr>
        <w:t xml:space="preserve">É o segredo que torna o </w:t>
      </w:r>
      <w:proofErr w:type="spellStart"/>
      <w:r w:rsidRPr="005B52FA">
        <w:rPr>
          <w:rFonts w:eastAsia="Times New Roman" w:cs="Times New Roman"/>
          <w:bCs/>
          <w:sz w:val="24"/>
          <w:szCs w:val="24"/>
          <w:lang w:val="pt-BR" w:eastAsia="pt-BR"/>
        </w:rPr>
        <w:t>Nebbiolo</w:t>
      </w:r>
      <w:proofErr w:type="spellEnd"/>
      <w:r w:rsidRPr="005B52FA">
        <w:rPr>
          <w:rFonts w:eastAsia="Times New Roman" w:cs="Times New Roman"/>
          <w:bCs/>
          <w:sz w:val="24"/>
          <w:szCs w:val="24"/>
          <w:lang w:val="pt-BR" w:eastAsia="pt-BR"/>
        </w:rPr>
        <w:t xml:space="preserve"> das Alpes</w:t>
      </w:r>
      <w:r w:rsidRPr="005B52FA">
        <w:rPr>
          <w:rFonts w:eastAsia="Times New Roman" w:cs="Times New Roman"/>
          <w:sz w:val="24"/>
          <w:szCs w:val="24"/>
          <w:lang w:val="pt-BR" w:eastAsia="pt-BR"/>
        </w:rPr>
        <w:t xml:space="preserve"> um </w:t>
      </w:r>
      <w:r w:rsidRPr="005B52FA">
        <w:rPr>
          <w:rFonts w:eastAsia="Times New Roman" w:cs="Times New Roman"/>
          <w:bCs/>
          <w:sz w:val="24"/>
          <w:szCs w:val="24"/>
          <w:lang w:val="pt-BR" w:eastAsia="pt-BR"/>
        </w:rPr>
        <w:t>vinho tinto naturalmente doce</w:t>
      </w:r>
      <w:r w:rsidRPr="005B52FA">
        <w:rPr>
          <w:rFonts w:eastAsia="Times New Roman" w:cs="Times New Roman"/>
          <w:sz w:val="24"/>
          <w:szCs w:val="24"/>
          <w:lang w:val="pt-BR" w:eastAsia="pt-BR"/>
        </w:rPr>
        <w:t>.</w:t>
      </w:r>
    </w:p>
    <w:p w14:paraId="0D2A90F3" w14:textId="77777777" w:rsidR="005B52FA" w:rsidRDefault="005B52FA" w:rsidP="001D40FD">
      <w:pPr>
        <w:pStyle w:val="NormalWeb"/>
        <w:rPr>
          <w:rFonts w:asciiTheme="minorHAnsi" w:hAnsiTheme="minorHAnsi"/>
          <w:sz w:val="22"/>
          <w:szCs w:val="22"/>
        </w:rPr>
      </w:pPr>
    </w:p>
    <w:p w14:paraId="06645CBE" w14:textId="7273C5EC" w:rsidR="00AA29C1" w:rsidRDefault="005B52FA">
      <w:pPr>
        <w:rPr>
          <w:rFonts w:eastAsia="Times New Roman" w:cs="Times New Roman"/>
          <w:lang w:val="pt-BR" w:eastAsia="pt-BR"/>
        </w:rPr>
      </w:pPr>
      <w:r>
        <w:rPr>
          <w:rFonts w:eastAsia="Times New Roman" w:cs="Times New Roman"/>
          <w:lang w:val="pt-BR" w:eastAsia="pt-BR"/>
        </w:rPr>
        <w:t xml:space="preserve">Fermentação e Maturação </w:t>
      </w:r>
    </w:p>
    <w:p w14:paraId="5AADB4A8" w14:textId="77777777" w:rsidR="005B52FA" w:rsidRPr="005B52FA" w:rsidRDefault="005B52FA" w:rsidP="005B52FA">
      <w:pPr>
        <w:pStyle w:val="NormalWeb"/>
        <w:rPr>
          <w:rFonts w:asciiTheme="minorHAnsi" w:hAnsiTheme="minorHAnsi"/>
        </w:rPr>
      </w:pPr>
      <w:r w:rsidRPr="005B52FA">
        <w:rPr>
          <w:rFonts w:asciiTheme="minorHAnsi" w:hAnsiTheme="minorHAnsi"/>
        </w:rPr>
        <w:t>A fermentação é lenta, a baixa temperatura, preservando aromas e suavidade.</w:t>
      </w:r>
      <w:r w:rsidRPr="005B52FA">
        <w:rPr>
          <w:rFonts w:asciiTheme="minorHAnsi" w:hAnsiTheme="minorHAnsi"/>
        </w:rPr>
        <w:br/>
        <w:t xml:space="preserve">Depois, o vinho descansa em </w:t>
      </w:r>
      <w:r w:rsidRPr="005B52FA">
        <w:rPr>
          <w:rStyle w:val="Forte"/>
          <w:rFonts w:asciiTheme="minorHAnsi" w:hAnsiTheme="minorHAnsi"/>
        </w:rPr>
        <w:t>barris de carvalho</w:t>
      </w:r>
      <w:r w:rsidRPr="005B52FA">
        <w:rPr>
          <w:rFonts w:asciiTheme="minorHAnsi" w:hAnsiTheme="minorHAnsi"/>
        </w:rPr>
        <w:t>, onde ganha corpo, elegância e notas de:</w:t>
      </w:r>
    </w:p>
    <w:p w14:paraId="54F87CED" w14:textId="77777777" w:rsidR="005B52FA" w:rsidRPr="005B52FA" w:rsidRDefault="005B52FA" w:rsidP="005B52FA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5B52FA">
        <w:rPr>
          <w:rFonts w:asciiTheme="minorHAnsi" w:hAnsiTheme="minorHAnsi"/>
        </w:rPr>
        <w:t>Frutas vermelhas maduras</w:t>
      </w:r>
    </w:p>
    <w:p w14:paraId="5BDD7F84" w14:textId="77777777" w:rsidR="005B52FA" w:rsidRPr="005B52FA" w:rsidRDefault="005B52FA" w:rsidP="005B52FA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5B52FA">
        <w:rPr>
          <w:rFonts w:asciiTheme="minorHAnsi" w:hAnsiTheme="minorHAnsi"/>
        </w:rPr>
        <w:t>Mel e flores</w:t>
      </w:r>
    </w:p>
    <w:p w14:paraId="5B71C89D" w14:textId="4B8D8D2B" w:rsidR="005B52FA" w:rsidRDefault="005B52FA" w:rsidP="005B52FA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5B52FA">
        <w:rPr>
          <w:rFonts w:asciiTheme="minorHAnsi" w:hAnsiTheme="minorHAnsi"/>
        </w:rPr>
        <w:t>Leve toque de especiarias alpinas</w:t>
      </w:r>
    </w:p>
    <w:p w14:paraId="106D77F3" w14:textId="529F6A23" w:rsidR="005B52FA" w:rsidRDefault="005B52FA" w:rsidP="005B52FA">
      <w:pPr>
        <w:pStyle w:val="NormalWeb"/>
        <w:rPr>
          <w:rFonts w:asciiTheme="minorHAnsi" w:hAnsiTheme="minorHAnsi"/>
        </w:rPr>
      </w:pPr>
    </w:p>
    <w:p w14:paraId="48B797C8" w14:textId="77FD7CDC" w:rsidR="005B52FA" w:rsidRDefault="005B52FA" w:rsidP="005B52FA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Historia</w:t>
      </w:r>
    </w:p>
    <w:p w14:paraId="2B1DF992" w14:textId="77777777" w:rsidR="005B52FA" w:rsidRPr="005B52FA" w:rsidRDefault="005B52FA" w:rsidP="005B52FA">
      <w:pPr>
        <w:spacing w:before="100" w:beforeAutospacing="1" w:after="100" w:afterAutospacing="1" w:line="240" w:lineRule="auto"/>
        <w:rPr>
          <w:rFonts w:eastAsia="Times New Roman" w:cs="Times New Roman"/>
          <w:lang w:val="pt-BR" w:eastAsia="pt-BR"/>
        </w:rPr>
      </w:pPr>
      <w:r w:rsidRPr="005B52FA">
        <w:rPr>
          <w:rFonts w:eastAsia="Times New Roman" w:cs="Times New Roman"/>
          <w:lang w:val="pt-BR" w:eastAsia="pt-BR"/>
        </w:rPr>
        <w:t xml:space="preserve">O </w:t>
      </w:r>
      <w:proofErr w:type="spellStart"/>
      <w:r w:rsidRPr="005B52FA">
        <w:rPr>
          <w:rFonts w:eastAsia="Times New Roman" w:cs="Times New Roman"/>
          <w:bCs/>
          <w:lang w:val="pt-BR" w:eastAsia="pt-BR"/>
        </w:rPr>
        <w:t>Valtellina</w:t>
      </w:r>
      <w:proofErr w:type="spellEnd"/>
      <w:r w:rsidRPr="005B52FA">
        <w:rPr>
          <w:rFonts w:eastAsia="Times New Roman" w:cs="Times New Roman"/>
          <w:bCs/>
          <w:lang w:val="pt-BR" w:eastAsia="pt-BR"/>
        </w:rPr>
        <w:t xml:space="preserve"> </w:t>
      </w:r>
      <w:proofErr w:type="spellStart"/>
      <w:r w:rsidRPr="005B52FA">
        <w:rPr>
          <w:rFonts w:eastAsia="Times New Roman" w:cs="Times New Roman"/>
          <w:bCs/>
          <w:lang w:val="pt-BR" w:eastAsia="pt-BR"/>
        </w:rPr>
        <w:t>Rosso</w:t>
      </w:r>
      <w:proofErr w:type="spellEnd"/>
      <w:r w:rsidRPr="005B52FA">
        <w:rPr>
          <w:rFonts w:eastAsia="Times New Roman" w:cs="Times New Roman"/>
          <w:lang w:val="pt-BR" w:eastAsia="pt-BR"/>
        </w:rPr>
        <w:t xml:space="preserve"> nasce na cidade de </w:t>
      </w:r>
      <w:r w:rsidRPr="005B52FA">
        <w:rPr>
          <w:rFonts w:eastAsia="Times New Roman" w:cs="Times New Roman"/>
          <w:bCs/>
          <w:lang w:val="pt-BR" w:eastAsia="pt-BR"/>
        </w:rPr>
        <w:t>Tirano</w:t>
      </w:r>
      <w:r w:rsidRPr="005B52FA">
        <w:rPr>
          <w:rFonts w:eastAsia="Times New Roman" w:cs="Times New Roman"/>
          <w:lang w:val="pt-BR" w:eastAsia="pt-BR"/>
        </w:rPr>
        <w:t xml:space="preserve">, na região alpina da </w:t>
      </w:r>
      <w:proofErr w:type="spellStart"/>
      <w:r w:rsidRPr="005B52FA">
        <w:rPr>
          <w:rFonts w:eastAsia="Times New Roman" w:cs="Times New Roman"/>
          <w:bCs/>
          <w:lang w:val="pt-BR" w:eastAsia="pt-BR"/>
        </w:rPr>
        <w:t>Valtellina</w:t>
      </w:r>
      <w:proofErr w:type="spellEnd"/>
      <w:r w:rsidRPr="005B52FA">
        <w:rPr>
          <w:rFonts w:eastAsia="Times New Roman" w:cs="Times New Roman"/>
          <w:lang w:val="pt-BR" w:eastAsia="pt-BR"/>
        </w:rPr>
        <w:t>, no norte da Itália.</w:t>
      </w:r>
      <w:r w:rsidRPr="005B52FA">
        <w:rPr>
          <w:rFonts w:eastAsia="Times New Roman" w:cs="Times New Roman"/>
          <w:lang w:val="pt-BR" w:eastAsia="pt-BR"/>
        </w:rPr>
        <w:br/>
        <w:t xml:space="preserve">Lá, as videiras são cultivadas em </w:t>
      </w:r>
      <w:r w:rsidRPr="005B52FA">
        <w:rPr>
          <w:rFonts w:eastAsia="Times New Roman" w:cs="Times New Roman"/>
          <w:bCs/>
          <w:lang w:val="pt-BR" w:eastAsia="pt-BR"/>
        </w:rPr>
        <w:t>terraços de pedra</w:t>
      </w:r>
      <w:r w:rsidRPr="005B52FA">
        <w:rPr>
          <w:rFonts w:eastAsia="Times New Roman" w:cs="Times New Roman"/>
          <w:lang w:val="pt-BR" w:eastAsia="pt-BR"/>
        </w:rPr>
        <w:t xml:space="preserve"> construídos ao longo de séculos, onde o sol percorre lentamente as encostas e a brisa fria das montanhas equilibra a maturação das uvas.</w:t>
      </w:r>
    </w:p>
    <w:p w14:paraId="37FC259D" w14:textId="77777777" w:rsidR="005B52FA" w:rsidRPr="005B52FA" w:rsidRDefault="005B52FA" w:rsidP="005B52FA">
      <w:pPr>
        <w:spacing w:before="100" w:beforeAutospacing="1" w:after="100" w:afterAutospacing="1" w:line="240" w:lineRule="auto"/>
        <w:rPr>
          <w:rFonts w:eastAsia="Times New Roman" w:cs="Times New Roman"/>
          <w:lang w:val="pt-BR" w:eastAsia="pt-BR"/>
        </w:rPr>
      </w:pPr>
      <w:r w:rsidRPr="005B52FA">
        <w:rPr>
          <w:rFonts w:eastAsia="Times New Roman" w:cs="Times New Roman"/>
          <w:lang w:val="pt-BR" w:eastAsia="pt-BR"/>
        </w:rPr>
        <w:t xml:space="preserve">O solo é composto por </w:t>
      </w:r>
      <w:r w:rsidRPr="005B52FA">
        <w:rPr>
          <w:rFonts w:eastAsia="Times New Roman" w:cs="Times New Roman"/>
          <w:bCs/>
          <w:lang w:val="pt-BR" w:eastAsia="pt-BR"/>
        </w:rPr>
        <w:t>granito e sedimentos minerais</w:t>
      </w:r>
      <w:r w:rsidRPr="005B52FA">
        <w:rPr>
          <w:rFonts w:eastAsia="Times New Roman" w:cs="Times New Roman"/>
          <w:lang w:val="pt-BR" w:eastAsia="pt-BR"/>
        </w:rPr>
        <w:t>, leve e bem drenado, permitindo que a água escorra sem excesso.</w:t>
      </w:r>
      <w:r w:rsidRPr="005B52FA">
        <w:rPr>
          <w:rFonts w:eastAsia="Times New Roman" w:cs="Times New Roman"/>
          <w:lang w:val="pt-BR" w:eastAsia="pt-BR"/>
        </w:rPr>
        <w:br/>
        <w:t xml:space="preserve">Essa característica faz com que a videira produza </w:t>
      </w:r>
      <w:r w:rsidRPr="005B52FA">
        <w:rPr>
          <w:rFonts w:eastAsia="Times New Roman" w:cs="Times New Roman"/>
          <w:bCs/>
          <w:lang w:val="pt-BR" w:eastAsia="pt-BR"/>
        </w:rPr>
        <w:t>frutos mais concentrados, elegantes e puros</w:t>
      </w:r>
      <w:r w:rsidRPr="005B52FA">
        <w:rPr>
          <w:rFonts w:eastAsia="Times New Roman" w:cs="Times New Roman"/>
          <w:lang w:val="pt-BR" w:eastAsia="pt-BR"/>
        </w:rPr>
        <w:t>.</w:t>
      </w:r>
    </w:p>
    <w:p w14:paraId="7BBC1A61" w14:textId="409B710E" w:rsidR="005B52FA" w:rsidRDefault="005B52FA" w:rsidP="005B52FA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Cultivo</w:t>
      </w:r>
    </w:p>
    <w:p w14:paraId="427C01EE" w14:textId="77777777" w:rsidR="005B52FA" w:rsidRP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  <w:r w:rsidRPr="005B52FA">
        <w:rPr>
          <w:rFonts w:asciiTheme="minorHAnsi" w:hAnsiTheme="minorHAnsi"/>
          <w:sz w:val="22"/>
          <w:szCs w:val="22"/>
        </w:rPr>
        <w:t xml:space="preserve">A produção valoriza o </w:t>
      </w:r>
      <w:r w:rsidRPr="005B52FA">
        <w:rPr>
          <w:rStyle w:val="Forte"/>
          <w:rFonts w:asciiTheme="minorHAnsi" w:hAnsiTheme="minorHAnsi"/>
          <w:b w:val="0"/>
          <w:sz w:val="22"/>
          <w:szCs w:val="22"/>
        </w:rPr>
        <w:t>respeito à natureza</w:t>
      </w:r>
      <w:r w:rsidRPr="005B52FA">
        <w:rPr>
          <w:rFonts w:asciiTheme="minorHAnsi" w:hAnsiTheme="minorHAnsi"/>
          <w:sz w:val="22"/>
          <w:szCs w:val="22"/>
        </w:rPr>
        <w:t xml:space="preserve"> e o equilíbrio das vinhas:</w:t>
      </w:r>
    </w:p>
    <w:p w14:paraId="2A62DAB5" w14:textId="77777777" w:rsidR="005B52FA" w:rsidRPr="005B52FA" w:rsidRDefault="005B52FA" w:rsidP="005B52FA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5B52FA">
        <w:rPr>
          <w:rStyle w:val="Forte"/>
          <w:rFonts w:asciiTheme="minorHAnsi" w:hAnsiTheme="minorHAnsi"/>
          <w:b w:val="0"/>
          <w:sz w:val="22"/>
          <w:szCs w:val="22"/>
        </w:rPr>
        <w:t>Adubação natural</w:t>
      </w:r>
      <w:r w:rsidRPr="005B52FA">
        <w:rPr>
          <w:rFonts w:asciiTheme="minorHAnsi" w:hAnsiTheme="minorHAnsi"/>
          <w:sz w:val="22"/>
          <w:szCs w:val="22"/>
        </w:rPr>
        <w:t>, enriquecendo o solo sem químicos.</w:t>
      </w:r>
    </w:p>
    <w:p w14:paraId="2D6D2407" w14:textId="77777777" w:rsidR="005B52FA" w:rsidRPr="005B52FA" w:rsidRDefault="005B52FA" w:rsidP="005B52FA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5B52FA">
        <w:rPr>
          <w:rFonts w:asciiTheme="minorHAnsi" w:hAnsiTheme="minorHAnsi"/>
          <w:sz w:val="22"/>
          <w:szCs w:val="22"/>
        </w:rPr>
        <w:t xml:space="preserve">Manutenção de </w:t>
      </w:r>
      <w:r w:rsidRPr="005B52FA">
        <w:rPr>
          <w:rStyle w:val="Forte"/>
          <w:rFonts w:asciiTheme="minorHAnsi" w:hAnsiTheme="minorHAnsi"/>
          <w:b w:val="0"/>
          <w:sz w:val="22"/>
          <w:szCs w:val="22"/>
        </w:rPr>
        <w:t>ervas nativas</w:t>
      </w:r>
      <w:r w:rsidRPr="005B52FA">
        <w:rPr>
          <w:rFonts w:asciiTheme="minorHAnsi" w:hAnsiTheme="minorHAnsi"/>
          <w:sz w:val="22"/>
          <w:szCs w:val="22"/>
        </w:rPr>
        <w:t xml:space="preserve"> para proteger a estrutura da terra.</w:t>
      </w:r>
    </w:p>
    <w:p w14:paraId="4F0BE4F4" w14:textId="77777777" w:rsidR="005B52FA" w:rsidRPr="005B52FA" w:rsidRDefault="005B52FA" w:rsidP="005B52FA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5B52FA">
        <w:rPr>
          <w:rStyle w:val="Forte"/>
          <w:rFonts w:asciiTheme="minorHAnsi" w:hAnsiTheme="minorHAnsi"/>
          <w:b w:val="0"/>
          <w:sz w:val="22"/>
          <w:szCs w:val="22"/>
        </w:rPr>
        <w:t>Controle manual de pragas</w:t>
      </w:r>
      <w:r w:rsidRPr="005B52FA">
        <w:rPr>
          <w:rFonts w:asciiTheme="minorHAnsi" w:hAnsiTheme="minorHAnsi"/>
          <w:sz w:val="22"/>
          <w:szCs w:val="22"/>
        </w:rPr>
        <w:t>, favorecendo insetos polinizadores.</w:t>
      </w:r>
    </w:p>
    <w:p w14:paraId="165B3843" w14:textId="77777777" w:rsidR="005B52FA" w:rsidRPr="005B52FA" w:rsidRDefault="005B52FA" w:rsidP="005B52FA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5B52FA">
        <w:rPr>
          <w:rFonts w:asciiTheme="minorHAnsi" w:hAnsiTheme="minorHAnsi"/>
          <w:sz w:val="22"/>
          <w:szCs w:val="22"/>
        </w:rPr>
        <w:t>Irrigação somente quando necessário — permitindo que o clima conduza o ritmo das plantas.</w:t>
      </w:r>
    </w:p>
    <w:p w14:paraId="448A3117" w14:textId="020E0D1F" w:rsid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  <w:r w:rsidRPr="005B52FA">
        <w:rPr>
          <w:rFonts w:asciiTheme="minorHAnsi" w:hAnsiTheme="minorHAnsi"/>
          <w:sz w:val="22"/>
          <w:szCs w:val="22"/>
        </w:rPr>
        <w:t xml:space="preserve">Aqui, o vinho é visto como </w:t>
      </w:r>
      <w:r w:rsidRPr="005B52FA">
        <w:rPr>
          <w:rStyle w:val="Forte"/>
          <w:rFonts w:asciiTheme="minorHAnsi" w:hAnsiTheme="minorHAnsi"/>
          <w:b w:val="0"/>
          <w:sz w:val="22"/>
          <w:szCs w:val="22"/>
        </w:rPr>
        <w:t>parte da paisagem</w:t>
      </w:r>
      <w:r w:rsidRPr="005B52FA">
        <w:rPr>
          <w:rFonts w:asciiTheme="minorHAnsi" w:hAnsiTheme="minorHAnsi"/>
          <w:sz w:val="22"/>
          <w:szCs w:val="22"/>
        </w:rPr>
        <w:t>, não como produto isolado.</w:t>
      </w:r>
    </w:p>
    <w:p w14:paraId="701A1CE6" w14:textId="34D39E11" w:rsid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</w:p>
    <w:p w14:paraId="3563BBFB" w14:textId="608AE892" w:rsid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Colheita</w:t>
      </w:r>
    </w:p>
    <w:p w14:paraId="52252A61" w14:textId="77777777" w:rsidR="005B52FA" w:rsidRP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  <w:r w:rsidRPr="005B52FA">
        <w:rPr>
          <w:rFonts w:asciiTheme="minorHAnsi" w:hAnsiTheme="minorHAnsi"/>
          <w:sz w:val="22"/>
          <w:szCs w:val="22"/>
        </w:rPr>
        <w:t xml:space="preserve">As uvas destinadas ao </w:t>
      </w:r>
      <w:proofErr w:type="spellStart"/>
      <w:r w:rsidRPr="005B52FA">
        <w:rPr>
          <w:rStyle w:val="Forte"/>
          <w:rFonts w:asciiTheme="minorHAnsi" w:hAnsiTheme="minorHAnsi"/>
          <w:b w:val="0"/>
          <w:sz w:val="22"/>
          <w:szCs w:val="22"/>
        </w:rPr>
        <w:t>Valtellina</w:t>
      </w:r>
      <w:proofErr w:type="spellEnd"/>
      <w:r w:rsidRPr="005B52FA">
        <w:rPr>
          <w:rStyle w:val="Forte"/>
          <w:rFonts w:asciiTheme="minorHAnsi" w:hAnsiTheme="minorHAnsi"/>
          <w:b w:val="0"/>
          <w:sz w:val="22"/>
          <w:szCs w:val="22"/>
        </w:rPr>
        <w:t xml:space="preserve"> </w:t>
      </w:r>
      <w:proofErr w:type="spellStart"/>
      <w:r w:rsidRPr="005B52FA">
        <w:rPr>
          <w:rStyle w:val="Forte"/>
          <w:rFonts w:asciiTheme="minorHAnsi" w:hAnsiTheme="minorHAnsi"/>
          <w:b w:val="0"/>
          <w:sz w:val="22"/>
          <w:szCs w:val="22"/>
        </w:rPr>
        <w:t>Rosso</w:t>
      </w:r>
      <w:proofErr w:type="spellEnd"/>
      <w:r w:rsidRPr="005B52FA">
        <w:rPr>
          <w:rStyle w:val="Forte"/>
          <w:rFonts w:asciiTheme="minorHAnsi" w:hAnsiTheme="minorHAnsi"/>
          <w:b w:val="0"/>
          <w:sz w:val="22"/>
          <w:szCs w:val="22"/>
        </w:rPr>
        <w:t xml:space="preserve"> branco seco</w:t>
      </w:r>
      <w:r w:rsidRPr="005B52FA">
        <w:rPr>
          <w:rFonts w:asciiTheme="minorHAnsi" w:hAnsiTheme="minorHAnsi"/>
          <w:sz w:val="22"/>
          <w:szCs w:val="22"/>
        </w:rPr>
        <w:t xml:space="preserve"> são colhidas </w:t>
      </w:r>
      <w:r w:rsidRPr="005B52FA">
        <w:rPr>
          <w:rStyle w:val="Forte"/>
          <w:rFonts w:asciiTheme="minorHAnsi" w:hAnsiTheme="minorHAnsi"/>
          <w:b w:val="0"/>
          <w:sz w:val="22"/>
          <w:szCs w:val="22"/>
        </w:rPr>
        <w:t>à mão</w:t>
      </w:r>
      <w:r w:rsidRPr="005B52FA">
        <w:rPr>
          <w:rFonts w:asciiTheme="minorHAnsi" w:hAnsiTheme="minorHAnsi"/>
          <w:sz w:val="22"/>
          <w:szCs w:val="22"/>
        </w:rPr>
        <w:t xml:space="preserve"> no início do outono, quando atingem o ponto perfeito de maturação.</w:t>
      </w:r>
    </w:p>
    <w:p w14:paraId="76D7A06E" w14:textId="77777777" w:rsidR="005B52FA" w:rsidRP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  <w:r w:rsidRPr="005B52FA">
        <w:rPr>
          <w:rFonts w:asciiTheme="minorHAnsi" w:hAnsiTheme="minorHAnsi"/>
          <w:sz w:val="22"/>
          <w:szCs w:val="22"/>
        </w:rPr>
        <w:t>Durante a colheita:</w:t>
      </w:r>
    </w:p>
    <w:p w14:paraId="493289F5" w14:textId="77777777" w:rsidR="005B52FA" w:rsidRPr="005B52FA" w:rsidRDefault="005B52FA" w:rsidP="005B52FA">
      <w:pPr>
        <w:pStyle w:val="NormalWeb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 w:rsidRPr="005B52FA">
        <w:rPr>
          <w:rFonts w:asciiTheme="minorHAnsi" w:hAnsiTheme="minorHAnsi"/>
          <w:sz w:val="22"/>
          <w:szCs w:val="22"/>
        </w:rPr>
        <w:t>Somente cachos íntegros são selecionados.</w:t>
      </w:r>
    </w:p>
    <w:p w14:paraId="32E3485B" w14:textId="77777777" w:rsidR="005B52FA" w:rsidRPr="005B52FA" w:rsidRDefault="005B52FA" w:rsidP="005B52FA">
      <w:pPr>
        <w:pStyle w:val="NormalWeb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 w:rsidRPr="005B52FA">
        <w:rPr>
          <w:rFonts w:asciiTheme="minorHAnsi" w:hAnsiTheme="minorHAnsi"/>
          <w:sz w:val="22"/>
          <w:szCs w:val="22"/>
        </w:rPr>
        <w:t xml:space="preserve">As uvas são colhidas nas primeiras horas da manhã, para preservar </w:t>
      </w:r>
      <w:r w:rsidRPr="005B52FA">
        <w:rPr>
          <w:rStyle w:val="Forte"/>
          <w:rFonts w:asciiTheme="minorHAnsi" w:hAnsiTheme="minorHAnsi"/>
          <w:b w:val="0"/>
          <w:sz w:val="22"/>
          <w:szCs w:val="22"/>
        </w:rPr>
        <w:t>frescor e acidez</w:t>
      </w:r>
      <w:r w:rsidRPr="005B52FA">
        <w:rPr>
          <w:rFonts w:asciiTheme="minorHAnsi" w:hAnsiTheme="minorHAnsi"/>
          <w:sz w:val="22"/>
          <w:szCs w:val="22"/>
        </w:rPr>
        <w:t>.</w:t>
      </w:r>
    </w:p>
    <w:p w14:paraId="545BA86B" w14:textId="77777777" w:rsidR="005B52FA" w:rsidRPr="005B52FA" w:rsidRDefault="005B52FA" w:rsidP="005B52FA">
      <w:pPr>
        <w:pStyle w:val="NormalWeb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 w:rsidRPr="005B52FA">
        <w:rPr>
          <w:rFonts w:asciiTheme="minorHAnsi" w:hAnsiTheme="minorHAnsi"/>
          <w:sz w:val="22"/>
          <w:szCs w:val="22"/>
        </w:rPr>
        <w:t>O transporte é rápido, evitando oxidação.</w:t>
      </w:r>
    </w:p>
    <w:p w14:paraId="5B58F726" w14:textId="73D256C3" w:rsidR="005B52FA" w:rsidRP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  <w:r w:rsidRPr="005B52FA">
        <w:rPr>
          <w:rFonts w:asciiTheme="minorHAnsi" w:hAnsiTheme="minorHAnsi"/>
          <w:sz w:val="22"/>
          <w:szCs w:val="22"/>
        </w:rPr>
        <w:t xml:space="preserve">O resultado é um fruto </w:t>
      </w:r>
      <w:r w:rsidRPr="005B52FA">
        <w:rPr>
          <w:rStyle w:val="Forte"/>
          <w:rFonts w:asciiTheme="minorHAnsi" w:hAnsiTheme="minorHAnsi"/>
          <w:b w:val="0"/>
          <w:sz w:val="22"/>
          <w:szCs w:val="22"/>
        </w:rPr>
        <w:t>claro, aromático e vivo</w:t>
      </w:r>
      <w:r w:rsidRPr="005B52FA">
        <w:rPr>
          <w:rFonts w:asciiTheme="minorHAnsi" w:hAnsiTheme="minorHAnsi"/>
          <w:b/>
          <w:sz w:val="22"/>
          <w:szCs w:val="22"/>
        </w:rPr>
        <w:t>.</w:t>
      </w:r>
    </w:p>
    <w:p w14:paraId="6757752B" w14:textId="6CC1032C" w:rsid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</w:p>
    <w:p w14:paraId="43A3AA3E" w14:textId="6BD699BC" w:rsid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Fermentação, Maturação e Prensagem</w:t>
      </w:r>
    </w:p>
    <w:p w14:paraId="0683BDEF" w14:textId="77777777" w:rsidR="005B52FA" w:rsidRPr="005B52FA" w:rsidRDefault="005B52FA" w:rsidP="005B52FA">
      <w:pPr>
        <w:pStyle w:val="NormalWeb"/>
      </w:pPr>
      <w:r w:rsidRPr="005B52FA">
        <w:t xml:space="preserve">As uvas são prensadas </w:t>
      </w:r>
      <w:r w:rsidRPr="005B52FA">
        <w:rPr>
          <w:rStyle w:val="Forte"/>
          <w:b w:val="0"/>
        </w:rPr>
        <w:t>suavemente</w:t>
      </w:r>
      <w:r w:rsidRPr="005B52FA">
        <w:t>, mantendo a pureza do suco.</w:t>
      </w:r>
      <w:r w:rsidRPr="005B52FA">
        <w:br/>
        <w:t>A fermentação acontece em temperaturas baixas, preservando</w:t>
      </w:r>
      <w:bookmarkStart w:id="0" w:name="_GoBack"/>
      <w:bookmarkEnd w:id="0"/>
      <w:r w:rsidRPr="005B52FA">
        <w:t>:</w:t>
      </w:r>
    </w:p>
    <w:p w14:paraId="071A2968" w14:textId="77777777" w:rsidR="005B52FA" w:rsidRPr="005B52FA" w:rsidRDefault="005B52FA" w:rsidP="005B52FA">
      <w:pPr>
        <w:pStyle w:val="NormalWeb"/>
        <w:numPr>
          <w:ilvl w:val="0"/>
          <w:numId w:val="23"/>
        </w:numPr>
      </w:pPr>
      <w:r w:rsidRPr="005B52FA">
        <w:rPr>
          <w:rStyle w:val="Forte"/>
          <w:b w:val="0"/>
        </w:rPr>
        <w:t>A leveza dos aromas</w:t>
      </w:r>
    </w:p>
    <w:p w14:paraId="11B33B5F" w14:textId="77777777" w:rsidR="005B52FA" w:rsidRPr="005B52FA" w:rsidRDefault="005B52FA" w:rsidP="005B52FA">
      <w:pPr>
        <w:pStyle w:val="NormalWeb"/>
        <w:numPr>
          <w:ilvl w:val="0"/>
          <w:numId w:val="23"/>
        </w:numPr>
      </w:pPr>
      <w:r w:rsidRPr="005B52FA">
        <w:rPr>
          <w:rStyle w:val="Forte"/>
          <w:b w:val="0"/>
        </w:rPr>
        <w:t xml:space="preserve">A </w:t>
      </w:r>
      <w:proofErr w:type="spellStart"/>
      <w:r w:rsidRPr="005B52FA">
        <w:rPr>
          <w:rStyle w:val="Forte"/>
          <w:b w:val="0"/>
        </w:rPr>
        <w:t>crocância</w:t>
      </w:r>
      <w:proofErr w:type="spellEnd"/>
      <w:r w:rsidRPr="005B52FA">
        <w:rPr>
          <w:rStyle w:val="Forte"/>
          <w:b w:val="0"/>
        </w:rPr>
        <w:t xml:space="preserve"> da acidez</w:t>
      </w:r>
    </w:p>
    <w:p w14:paraId="23F97505" w14:textId="77777777" w:rsidR="005B52FA" w:rsidRPr="005B52FA" w:rsidRDefault="005B52FA" w:rsidP="005B52FA">
      <w:pPr>
        <w:pStyle w:val="NormalWeb"/>
        <w:numPr>
          <w:ilvl w:val="0"/>
          <w:numId w:val="23"/>
        </w:numPr>
      </w:pPr>
      <w:r w:rsidRPr="005B52FA">
        <w:rPr>
          <w:rStyle w:val="Forte"/>
          <w:b w:val="0"/>
        </w:rPr>
        <w:t>A transparência do sabor</w:t>
      </w:r>
    </w:p>
    <w:p w14:paraId="340AFB90" w14:textId="24618660" w:rsidR="005B52FA" w:rsidRPr="005B52FA" w:rsidRDefault="005B52FA" w:rsidP="005B52FA">
      <w:pPr>
        <w:pStyle w:val="NormalWeb"/>
      </w:pPr>
      <w:r w:rsidRPr="005B52FA">
        <w:t>Não há excesso de madeira. Não há açúcar residual.</w:t>
      </w:r>
      <w:r w:rsidRPr="005B52FA">
        <w:br/>
        <w:t xml:space="preserve">A intenção é </w:t>
      </w:r>
      <w:r w:rsidRPr="005B52FA">
        <w:rPr>
          <w:rStyle w:val="Forte"/>
          <w:b w:val="0"/>
        </w:rPr>
        <w:t>clareza</w:t>
      </w:r>
      <w:r w:rsidRPr="005B52FA">
        <w:t>.</w:t>
      </w:r>
    </w:p>
    <w:p w14:paraId="4C6CDA28" w14:textId="2553C20F" w:rsidR="005B52FA" w:rsidRPr="005B52FA" w:rsidRDefault="005B52FA" w:rsidP="005B52FA">
      <w:pPr>
        <w:pStyle w:val="NormalWeb"/>
      </w:pPr>
      <w:r w:rsidRPr="005B52FA">
        <w:t xml:space="preserve">O vinho descansa por alguns meses em </w:t>
      </w:r>
      <w:r w:rsidRPr="005B52FA">
        <w:rPr>
          <w:rStyle w:val="Forte"/>
          <w:b w:val="0"/>
        </w:rPr>
        <w:t>tanques de aço</w:t>
      </w:r>
      <w:r w:rsidRPr="005B52FA">
        <w:t xml:space="preserve"> e, às vezes, por breve período em </w:t>
      </w:r>
      <w:r w:rsidRPr="005B52FA">
        <w:rPr>
          <w:rStyle w:val="Forte"/>
          <w:b w:val="0"/>
        </w:rPr>
        <w:t>barris neutros</w:t>
      </w:r>
      <w:r w:rsidRPr="005B52FA">
        <w:t>, apenas para arredondar a textura, sem marcar o gosto.</w:t>
      </w:r>
    </w:p>
    <w:p w14:paraId="2F811A2F" w14:textId="3D3DCA39" w:rsidR="005B52FA" w:rsidRDefault="005B52FA" w:rsidP="005B52FA">
      <w:pPr>
        <w:pStyle w:val="NormalWeb"/>
      </w:pPr>
      <w:r>
        <w:t>.</w:t>
      </w:r>
    </w:p>
    <w:p w14:paraId="22D4A51A" w14:textId="77777777" w:rsid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</w:p>
    <w:p w14:paraId="4FBE8BFC" w14:textId="77777777" w:rsidR="005B52FA" w:rsidRP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</w:p>
    <w:p w14:paraId="7F13A011" w14:textId="77777777" w:rsidR="005B52FA" w:rsidRPr="005B52FA" w:rsidRDefault="005B52FA" w:rsidP="005B52FA">
      <w:pPr>
        <w:pStyle w:val="NormalWeb"/>
        <w:rPr>
          <w:rFonts w:asciiTheme="minorHAnsi" w:hAnsiTheme="minorHAnsi"/>
          <w:sz w:val="22"/>
          <w:szCs w:val="22"/>
        </w:rPr>
      </w:pPr>
    </w:p>
    <w:p w14:paraId="3A24FF8E" w14:textId="77777777" w:rsidR="005B52FA" w:rsidRPr="005B52FA" w:rsidRDefault="005B52FA" w:rsidP="005B52FA">
      <w:pPr>
        <w:pStyle w:val="NormalWeb"/>
        <w:rPr>
          <w:rFonts w:asciiTheme="minorHAnsi" w:hAnsiTheme="minorHAnsi"/>
        </w:rPr>
      </w:pPr>
    </w:p>
    <w:p w14:paraId="5E7CD9E2" w14:textId="77777777" w:rsidR="005B52FA" w:rsidRDefault="005B52FA"/>
    <w:sectPr w:rsidR="005B52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03802"/>
    <w:multiLevelType w:val="hybridMultilevel"/>
    <w:tmpl w:val="DC762C7C"/>
    <w:lvl w:ilvl="0" w:tplc="065E8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6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5A7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C2C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C03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AE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08A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F65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849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CCF598"/>
    <w:multiLevelType w:val="hybridMultilevel"/>
    <w:tmpl w:val="AA4EFEDA"/>
    <w:lvl w:ilvl="0" w:tplc="98687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44F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F458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DA8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E0F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F47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47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84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22F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C838E"/>
    <w:multiLevelType w:val="hybridMultilevel"/>
    <w:tmpl w:val="6BF299B4"/>
    <w:lvl w:ilvl="0" w:tplc="3A6CD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88C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88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1CF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C40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3EBA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D2B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9CF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98A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32847"/>
    <w:multiLevelType w:val="multilevel"/>
    <w:tmpl w:val="E1D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56BFD"/>
    <w:multiLevelType w:val="multilevel"/>
    <w:tmpl w:val="1A4E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F9526"/>
    <w:multiLevelType w:val="hybridMultilevel"/>
    <w:tmpl w:val="6CA6991C"/>
    <w:lvl w:ilvl="0" w:tplc="4C5A7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F61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CA2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CDB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CA3F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6E8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068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E7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60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9D2153"/>
    <w:multiLevelType w:val="hybridMultilevel"/>
    <w:tmpl w:val="8F4A9AFA"/>
    <w:lvl w:ilvl="0" w:tplc="F86E5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46EC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98F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0B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50E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CA0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200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20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521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013D7"/>
    <w:multiLevelType w:val="multilevel"/>
    <w:tmpl w:val="9D5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779DF"/>
    <w:multiLevelType w:val="hybridMultilevel"/>
    <w:tmpl w:val="32206A6C"/>
    <w:lvl w:ilvl="0" w:tplc="3F44A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8C57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AA1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4A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B40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FCF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8AD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AF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52F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549C1"/>
    <w:multiLevelType w:val="multilevel"/>
    <w:tmpl w:val="600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BA145"/>
    <w:multiLevelType w:val="hybridMultilevel"/>
    <w:tmpl w:val="BC1AAC00"/>
    <w:lvl w:ilvl="0" w:tplc="1E8E6D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649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025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004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86F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969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A67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20A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C2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EA00F2"/>
    <w:multiLevelType w:val="multilevel"/>
    <w:tmpl w:val="E42E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29574"/>
    <w:multiLevelType w:val="hybridMultilevel"/>
    <w:tmpl w:val="BADAC00C"/>
    <w:lvl w:ilvl="0" w:tplc="1ED2A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E60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23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16A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169B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826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4878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907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586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666F1"/>
    <w:multiLevelType w:val="multilevel"/>
    <w:tmpl w:val="E46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15"/>
  </w:num>
  <w:num w:numId="4">
    <w:abstractNumId w:val="10"/>
  </w:num>
  <w:num w:numId="5">
    <w:abstractNumId w:val="21"/>
  </w:num>
  <w:num w:numId="6">
    <w:abstractNumId w:val="19"/>
  </w:num>
  <w:num w:numId="7">
    <w:abstractNumId w:val="11"/>
  </w:num>
  <w:num w:numId="8">
    <w:abstractNumId w:val="14"/>
  </w:num>
  <w:num w:numId="9">
    <w:abstractNumId w:val="8"/>
  </w:num>
  <w:num w:numId="10">
    <w:abstractNumId w:val="6"/>
  </w:num>
  <w:num w:numId="11">
    <w:abstractNumId w:val="5"/>
  </w:num>
  <w:num w:numId="12">
    <w:abstractNumId w:val="4"/>
  </w:num>
  <w:num w:numId="13">
    <w:abstractNumId w:val="7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2"/>
  </w:num>
  <w:num w:numId="19">
    <w:abstractNumId w:val="16"/>
  </w:num>
  <w:num w:numId="20">
    <w:abstractNumId w:val="20"/>
  </w:num>
  <w:num w:numId="21">
    <w:abstractNumId w:val="13"/>
  </w:num>
  <w:num w:numId="22">
    <w:abstractNumId w:val="18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40FD"/>
    <w:rsid w:val="0029639D"/>
    <w:rsid w:val="00326F90"/>
    <w:rsid w:val="003D58DF"/>
    <w:rsid w:val="005B52FA"/>
    <w:rsid w:val="00800903"/>
    <w:rsid w:val="00AA1D8D"/>
    <w:rsid w:val="00AA29C1"/>
    <w:rsid w:val="00B47730"/>
    <w:rsid w:val="00CB0664"/>
    <w:rsid w:val="00FC693F"/>
    <w:rsid w:val="01FE2BA6"/>
    <w:rsid w:val="0FB71B6D"/>
    <w:rsid w:val="16F1B9B6"/>
    <w:rsid w:val="1949454D"/>
    <w:rsid w:val="1EC7C33F"/>
    <w:rsid w:val="2A70C12A"/>
    <w:rsid w:val="37388965"/>
    <w:rsid w:val="4550E208"/>
    <w:rsid w:val="5035B456"/>
    <w:rsid w:val="6481B2D6"/>
    <w:rsid w:val="70973589"/>
    <w:rsid w:val="719895BA"/>
    <w:rsid w:val="759FB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D19052F-DBF5-4C58-8BA0-530FC09C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0FD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D4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6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FD95CD-82AA-409C-8F49-F5A43BB4A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8</Pages>
  <Words>1533</Words>
  <Characters>8284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Pichau</cp:lastModifiedBy>
  <cp:revision>3</cp:revision>
  <dcterms:created xsi:type="dcterms:W3CDTF">2013-12-23T23:15:00Z</dcterms:created>
  <dcterms:modified xsi:type="dcterms:W3CDTF">2025-11-05T21:19:00Z</dcterms:modified>
  <cp:category/>
</cp:coreProperties>
</file>